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F003" w14:textId="77777777" w:rsidR="008B008D" w:rsidRDefault="008B008D"/>
    <w:p w14:paraId="18675A04" w14:textId="77777777" w:rsidR="008B008D" w:rsidRDefault="008B008D"/>
    <w:p w14:paraId="4FF50466" w14:textId="77777777" w:rsidR="008B008D" w:rsidRDefault="008B008D"/>
    <w:p w14:paraId="05B6AFB3" w14:textId="77777777" w:rsidR="008B008D" w:rsidRDefault="008B008D"/>
    <w:p w14:paraId="4C7F160E" w14:textId="77777777" w:rsidR="008B008D" w:rsidRDefault="00000000">
      <w:pPr>
        <w:jc w:val="center"/>
      </w:pPr>
      <w:r>
        <w:rPr>
          <w:noProof/>
        </w:rPr>
        <w:drawing>
          <wp:inline distT="0" distB="0" distL="0" distR="0" wp14:anchorId="755D049D" wp14:editId="0C86F40C">
            <wp:extent cx="1828800" cy="619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tsi.jpeg"/>
                    <pic:cNvPicPr/>
                  </pic:nvPicPr>
                  <pic:blipFill>
                    <a:blip r:embed="rId6"/>
                    <a:stretch>
                      <a:fillRect/>
                    </a:stretch>
                  </pic:blipFill>
                  <pic:spPr>
                    <a:xfrm>
                      <a:off x="0" y="0"/>
                      <a:ext cx="1828800" cy="619803"/>
                    </a:xfrm>
                    <a:prstGeom prst="rect">
                      <a:avLst/>
                    </a:prstGeom>
                  </pic:spPr>
                </pic:pic>
              </a:graphicData>
            </a:graphic>
          </wp:inline>
        </w:drawing>
      </w:r>
    </w:p>
    <w:p w14:paraId="427E017C" w14:textId="77777777" w:rsidR="008B008D" w:rsidRDefault="008B008D"/>
    <w:p w14:paraId="770BC92F" w14:textId="77777777" w:rsidR="008B008D" w:rsidRPr="00425B50" w:rsidRDefault="00000000">
      <w:pPr>
        <w:jc w:val="center"/>
        <w:rPr>
          <w:lang w:val="fr-FR"/>
        </w:rPr>
      </w:pPr>
      <w:r w:rsidRPr="00425B50">
        <w:rPr>
          <w:b/>
          <w:color w:val="0D9488"/>
          <w:sz w:val="52"/>
          <w:lang w:val="fr-FR"/>
        </w:rPr>
        <w:t>RAPPORT DE STAGE</w:t>
      </w:r>
    </w:p>
    <w:p w14:paraId="1A3219CC" w14:textId="77777777" w:rsidR="008B008D" w:rsidRPr="00425B50" w:rsidRDefault="00000000">
      <w:pPr>
        <w:jc w:val="center"/>
        <w:rPr>
          <w:lang w:val="fr-FR"/>
        </w:rPr>
      </w:pPr>
      <w:r w:rsidRPr="00425B50">
        <w:rPr>
          <w:color w:val="0D9488"/>
          <w:sz w:val="28"/>
          <w:lang w:val="fr-FR"/>
        </w:rPr>
        <w:t>Conception et développement d'une application web SaaS</w:t>
      </w:r>
    </w:p>
    <w:p w14:paraId="0F145532" w14:textId="77777777" w:rsidR="008B008D" w:rsidRPr="00425B50" w:rsidRDefault="00000000">
      <w:pPr>
        <w:jc w:val="center"/>
        <w:rPr>
          <w:lang w:val="fr-FR"/>
        </w:rPr>
      </w:pPr>
      <w:proofErr w:type="gramStart"/>
      <w:r w:rsidRPr="00425B50">
        <w:rPr>
          <w:color w:val="0D9488"/>
          <w:sz w:val="28"/>
          <w:lang w:val="fr-FR"/>
        </w:rPr>
        <w:t>de</w:t>
      </w:r>
      <w:proofErr w:type="gramEnd"/>
      <w:r w:rsidRPr="00425B50">
        <w:rPr>
          <w:color w:val="0D9488"/>
          <w:sz w:val="28"/>
          <w:lang w:val="fr-FR"/>
        </w:rPr>
        <w:t xml:space="preserve"> gestion des obligations réglementaires pour les PME marocaines</w:t>
      </w:r>
    </w:p>
    <w:p w14:paraId="1A15077A" w14:textId="77777777" w:rsidR="008B008D" w:rsidRPr="00425B50" w:rsidRDefault="008B008D">
      <w:pPr>
        <w:rPr>
          <w:lang w:val="fr-FR"/>
        </w:rPr>
      </w:pPr>
    </w:p>
    <w:p w14:paraId="33CCA285" w14:textId="77777777" w:rsidR="008B008D" w:rsidRPr="00425B50" w:rsidRDefault="00000000">
      <w:pPr>
        <w:jc w:val="center"/>
        <w:rPr>
          <w:lang w:val="fr-FR"/>
        </w:rPr>
      </w:pPr>
      <w:r w:rsidRPr="00425B50">
        <w:rPr>
          <w:b/>
          <w:color w:val="0D9488"/>
          <w:sz w:val="40"/>
          <w:lang w:val="fr-FR"/>
        </w:rPr>
        <w:t>ComplianceDesk</w:t>
      </w:r>
    </w:p>
    <w:p w14:paraId="4C83A1EE" w14:textId="77777777" w:rsidR="008B008D" w:rsidRPr="00425B50" w:rsidRDefault="00000000">
      <w:pPr>
        <w:jc w:val="center"/>
        <w:rPr>
          <w:lang w:val="fr-FR"/>
        </w:rPr>
      </w:pPr>
      <w:r w:rsidRPr="00425B50">
        <w:rPr>
          <w:color w:val="4A6B5A"/>
          <w:lang w:val="fr-FR"/>
        </w:rPr>
        <w:t>Plateforme multi-</w:t>
      </w:r>
      <w:proofErr w:type="gramStart"/>
      <w:r w:rsidRPr="00425B50">
        <w:rPr>
          <w:color w:val="4A6B5A"/>
          <w:lang w:val="fr-FR"/>
        </w:rPr>
        <w:t>tenant  ·</w:t>
      </w:r>
      <w:proofErr w:type="gramEnd"/>
      <w:r w:rsidRPr="00425B50">
        <w:rPr>
          <w:color w:val="4A6B5A"/>
          <w:lang w:val="fr-FR"/>
        </w:rPr>
        <w:t xml:space="preserve">  </w:t>
      </w:r>
      <w:proofErr w:type="spellStart"/>
      <w:proofErr w:type="gramStart"/>
      <w:r w:rsidRPr="00425B50">
        <w:rPr>
          <w:color w:val="4A6B5A"/>
          <w:lang w:val="fr-FR"/>
        </w:rPr>
        <w:t>React</w:t>
      </w:r>
      <w:proofErr w:type="spellEnd"/>
      <w:r w:rsidRPr="00425B50">
        <w:rPr>
          <w:color w:val="4A6B5A"/>
          <w:lang w:val="fr-FR"/>
        </w:rPr>
        <w:t xml:space="preserve">  ·</w:t>
      </w:r>
      <w:proofErr w:type="gramEnd"/>
      <w:r w:rsidRPr="00425B50">
        <w:rPr>
          <w:color w:val="4A6B5A"/>
          <w:lang w:val="fr-FR"/>
        </w:rPr>
        <w:t xml:space="preserve">  </w:t>
      </w:r>
      <w:proofErr w:type="spellStart"/>
      <w:proofErr w:type="gramStart"/>
      <w:r w:rsidRPr="00425B50">
        <w:rPr>
          <w:color w:val="4A6B5A"/>
          <w:lang w:val="fr-FR"/>
        </w:rPr>
        <w:t>Laravel</w:t>
      </w:r>
      <w:proofErr w:type="spellEnd"/>
      <w:r w:rsidRPr="00425B50">
        <w:rPr>
          <w:color w:val="4A6B5A"/>
          <w:lang w:val="fr-FR"/>
        </w:rPr>
        <w:t xml:space="preserve">  ·</w:t>
      </w:r>
      <w:proofErr w:type="gramEnd"/>
      <w:r w:rsidRPr="00425B50">
        <w:rPr>
          <w:color w:val="4A6B5A"/>
          <w:lang w:val="fr-FR"/>
        </w:rPr>
        <w:t xml:space="preserve">  MySQL</w:t>
      </w:r>
    </w:p>
    <w:p w14:paraId="70E80A97" w14:textId="77777777" w:rsidR="008B008D" w:rsidRPr="00425B50" w:rsidRDefault="008B008D">
      <w:pPr>
        <w:rPr>
          <w:lang w:val="fr-FR"/>
        </w:rPr>
      </w:pPr>
    </w:p>
    <w:p w14:paraId="10EB289C" w14:textId="77777777" w:rsidR="008B008D" w:rsidRPr="00425B50" w:rsidRDefault="008B008D">
      <w:pPr>
        <w:rPr>
          <w:lang w:val="fr-FR"/>
        </w:rPr>
      </w:pPr>
    </w:p>
    <w:p w14:paraId="2881B5ED" w14:textId="77777777" w:rsidR="008B008D" w:rsidRPr="00425B50" w:rsidRDefault="00000000">
      <w:pPr>
        <w:jc w:val="center"/>
        <w:rPr>
          <w:lang w:val="fr-FR"/>
        </w:rPr>
      </w:pPr>
      <w:r w:rsidRPr="00425B50">
        <w:rPr>
          <w:b/>
          <w:color w:val="0D9488"/>
          <w:sz w:val="21"/>
          <w:lang w:val="fr-FR"/>
        </w:rPr>
        <w:t xml:space="preserve">Réalisé par : </w:t>
      </w:r>
      <w:r w:rsidRPr="00425B50">
        <w:rPr>
          <w:sz w:val="21"/>
          <w:lang w:val="fr-FR"/>
        </w:rPr>
        <w:t>Ilham EL-</w:t>
      </w:r>
      <w:proofErr w:type="gramStart"/>
      <w:r w:rsidRPr="00425B50">
        <w:rPr>
          <w:sz w:val="21"/>
          <w:lang w:val="fr-FR"/>
        </w:rPr>
        <w:t>ALAOUI  ·</w:t>
      </w:r>
      <w:proofErr w:type="gramEnd"/>
      <w:r w:rsidRPr="00425B50">
        <w:rPr>
          <w:sz w:val="21"/>
          <w:lang w:val="fr-FR"/>
        </w:rPr>
        <w:t xml:space="preserve">  Soufiane HAJJI</w:t>
      </w:r>
    </w:p>
    <w:p w14:paraId="132D02FE" w14:textId="77777777" w:rsidR="008B008D" w:rsidRPr="00425B50" w:rsidRDefault="00000000">
      <w:pPr>
        <w:jc w:val="center"/>
        <w:rPr>
          <w:lang w:val="fr-FR"/>
        </w:rPr>
      </w:pPr>
      <w:r w:rsidRPr="00425B50">
        <w:rPr>
          <w:b/>
          <w:color w:val="0D9488"/>
          <w:sz w:val="21"/>
          <w:lang w:val="fr-FR"/>
        </w:rPr>
        <w:t xml:space="preserve">Encadré par : </w:t>
      </w:r>
      <w:r w:rsidRPr="00425B50">
        <w:rPr>
          <w:sz w:val="21"/>
          <w:lang w:val="fr-FR"/>
        </w:rPr>
        <w:t>Firmin DJIKOLOUM — Ingénieur d'État</w:t>
      </w:r>
    </w:p>
    <w:p w14:paraId="40D87F19" w14:textId="77777777" w:rsidR="008B008D" w:rsidRPr="00425B50" w:rsidRDefault="00000000">
      <w:pPr>
        <w:jc w:val="center"/>
        <w:rPr>
          <w:lang w:val="fr-FR"/>
        </w:rPr>
      </w:pPr>
      <w:r w:rsidRPr="00425B50">
        <w:rPr>
          <w:b/>
          <w:color w:val="0D9488"/>
          <w:sz w:val="21"/>
          <w:lang w:val="fr-FR"/>
        </w:rPr>
        <w:t xml:space="preserve">Organisme : </w:t>
      </w:r>
      <w:r w:rsidRPr="00425B50">
        <w:rPr>
          <w:sz w:val="21"/>
          <w:lang w:val="fr-FR"/>
        </w:rPr>
        <w:t>ENTSI — École Nationale des Technologies et Sciences de l'Ingénieur</w:t>
      </w:r>
    </w:p>
    <w:p w14:paraId="4C90BE18" w14:textId="77777777" w:rsidR="008B008D" w:rsidRPr="00425B50" w:rsidRDefault="00000000">
      <w:pPr>
        <w:jc w:val="center"/>
        <w:rPr>
          <w:lang w:val="fr-FR"/>
        </w:rPr>
      </w:pPr>
      <w:r w:rsidRPr="00425B50">
        <w:rPr>
          <w:b/>
          <w:color w:val="0D9488"/>
          <w:sz w:val="21"/>
          <w:lang w:val="fr-FR"/>
        </w:rPr>
        <w:t xml:space="preserve">Type de stage : </w:t>
      </w:r>
      <w:r w:rsidRPr="00425B50">
        <w:rPr>
          <w:sz w:val="21"/>
          <w:lang w:val="fr-FR"/>
        </w:rPr>
        <w:t>Conception &amp; développement web full-stack</w:t>
      </w:r>
    </w:p>
    <w:p w14:paraId="67D97AA7" w14:textId="77777777" w:rsidR="008B008D" w:rsidRPr="00425B50" w:rsidRDefault="00000000">
      <w:pPr>
        <w:jc w:val="center"/>
        <w:rPr>
          <w:lang w:val="fr-FR"/>
        </w:rPr>
      </w:pPr>
      <w:r w:rsidRPr="00425B50">
        <w:rPr>
          <w:b/>
          <w:color w:val="0D9488"/>
          <w:sz w:val="21"/>
          <w:lang w:val="fr-FR"/>
        </w:rPr>
        <w:t xml:space="preserve">Période : </w:t>
      </w:r>
      <w:r w:rsidRPr="00425B50">
        <w:rPr>
          <w:sz w:val="21"/>
          <w:lang w:val="fr-FR"/>
        </w:rPr>
        <w:t>01/07/2026 – 01/08/2026 (1 mois)</w:t>
      </w:r>
    </w:p>
    <w:p w14:paraId="1D435401" w14:textId="77777777" w:rsidR="008B008D" w:rsidRPr="00425B50" w:rsidRDefault="00000000">
      <w:pPr>
        <w:jc w:val="center"/>
        <w:rPr>
          <w:lang w:val="fr-FR"/>
        </w:rPr>
      </w:pPr>
      <w:r w:rsidRPr="00425B50">
        <w:rPr>
          <w:b/>
          <w:color w:val="0D9488"/>
          <w:sz w:val="21"/>
          <w:lang w:val="fr-FR"/>
        </w:rPr>
        <w:t xml:space="preserve">Année universitaire : </w:t>
      </w:r>
      <w:r w:rsidRPr="00425B50">
        <w:rPr>
          <w:sz w:val="21"/>
          <w:lang w:val="fr-FR"/>
        </w:rPr>
        <w:t>2025 – 2026</w:t>
      </w:r>
    </w:p>
    <w:p w14:paraId="3AFA5D17" w14:textId="77777777" w:rsidR="008B008D" w:rsidRPr="00425B50" w:rsidRDefault="008B008D">
      <w:pPr>
        <w:rPr>
          <w:lang w:val="fr-FR"/>
        </w:rPr>
      </w:pPr>
    </w:p>
    <w:p w14:paraId="31D21412" w14:textId="77777777" w:rsidR="008B008D" w:rsidRPr="00425B50" w:rsidRDefault="00000000">
      <w:pPr>
        <w:jc w:val="center"/>
        <w:rPr>
          <w:lang w:val="fr-FR"/>
        </w:rPr>
      </w:pPr>
      <w:r w:rsidRPr="00425B50">
        <w:rPr>
          <w:color w:val="CCCCCC"/>
          <w:lang w:val="fr-FR"/>
        </w:rPr>
        <w:t>────────────────────────────────────────────────────────────</w:t>
      </w:r>
    </w:p>
    <w:p w14:paraId="6358D2C6" w14:textId="77777777" w:rsidR="008B008D" w:rsidRPr="00425B50" w:rsidRDefault="00000000">
      <w:pPr>
        <w:rPr>
          <w:lang w:val="fr-FR"/>
        </w:rPr>
      </w:pPr>
      <w:r w:rsidRPr="00425B50">
        <w:rPr>
          <w:lang w:val="fr-FR"/>
        </w:rPr>
        <w:br w:type="page"/>
      </w:r>
    </w:p>
    <w:p w14:paraId="619AE6C5" w14:textId="77777777" w:rsidR="008B008D" w:rsidRDefault="00000000">
      <w:pPr>
        <w:pStyle w:val="1"/>
        <w:rPr>
          <w:lang w:val="fr-FR"/>
        </w:rPr>
      </w:pPr>
      <w:bookmarkStart w:id="0" w:name="_Toc236118343"/>
      <w:r w:rsidRPr="00425B50">
        <w:rPr>
          <w:lang w:val="fr-FR"/>
        </w:rPr>
        <w:lastRenderedPageBreak/>
        <w:t>Remerciements</w:t>
      </w:r>
      <w:bookmarkEnd w:id="0"/>
    </w:p>
    <w:p w14:paraId="3B18EE6D" w14:textId="77777777" w:rsidR="00177BC9" w:rsidRPr="00177BC9" w:rsidRDefault="00177BC9" w:rsidP="00177BC9">
      <w:pPr>
        <w:rPr>
          <w:lang w:val="fr-FR"/>
        </w:rPr>
      </w:pPr>
    </w:p>
    <w:p w14:paraId="271AAC78" w14:textId="45573DCD" w:rsidR="00177BC9" w:rsidRPr="00425B50" w:rsidRDefault="00000000" w:rsidP="00177BC9">
      <w:pPr>
        <w:rPr>
          <w:lang w:val="fr-FR"/>
        </w:rPr>
      </w:pPr>
      <w:r w:rsidRPr="00425B50">
        <w:rPr>
          <w:lang w:val="fr-FR"/>
        </w:rPr>
        <w:t>Au terme de ce stage intensif d'un mois (01 juillet – 01 août 2026), nous, Ilham EL-ALAOUI et Soufiane HAJJI, tenons à exprimer notre profonde gratitude à toutes les personnes qui ont contribué, de près ou de loin, à la conception, au développement et à la documentation de ComplianceDesk, projet de fin d'études réalisé au sein de l'ENTSI.</w:t>
      </w:r>
    </w:p>
    <w:p w14:paraId="5F321BFB" w14:textId="77777777" w:rsidR="008B008D" w:rsidRPr="00425B50" w:rsidRDefault="00000000">
      <w:pPr>
        <w:rPr>
          <w:lang w:val="fr-FR"/>
        </w:rPr>
      </w:pPr>
      <w:r w:rsidRPr="00425B50">
        <w:rPr>
          <w:lang w:val="fr-FR"/>
        </w:rPr>
        <w:t>Nos remerciements les plus chaleureux vont à notre encadrant, Firmin DJIKOLOUM, Ingénieur d'État, pour son accompagnement rigoureux, sa disponibilité constante et la pertinence de ses conseils techniques et méthodologiques. Ses orientations nous ont permis d'arbitrer judicieusement le périmètre du projet, de structurer une architecture multi-tenant solide et de maintenir un rythme de livraison exigeant malgré la durée courte du stage.</w:t>
      </w:r>
    </w:p>
    <w:p w14:paraId="206860B3" w14:textId="77777777" w:rsidR="008B008D" w:rsidRPr="00425B50" w:rsidRDefault="00000000">
      <w:pPr>
        <w:rPr>
          <w:lang w:val="fr-FR"/>
        </w:rPr>
      </w:pPr>
      <w:r w:rsidRPr="00425B50">
        <w:rPr>
          <w:lang w:val="fr-FR"/>
        </w:rPr>
        <w:t xml:space="preserve">Nous remercions également l'ENTSI, organisme d'accueil de ce stage, ainsi que l'ensemble du corps enseignant, pour la qualité de la formation reçue en génie logiciel, bases de données, sécurité applicative et développement web. Ces acquis ont constitué le socle indispensable à la réalisation d'un prototype SaaS crédible, depuis l'analyse des besoins jusqu'aux tests </w:t>
      </w:r>
      <w:proofErr w:type="spellStart"/>
      <w:r w:rsidRPr="00425B50">
        <w:rPr>
          <w:lang w:val="fr-FR"/>
        </w:rPr>
        <w:t>Feature</w:t>
      </w:r>
      <w:proofErr w:type="spellEnd"/>
      <w:r w:rsidRPr="00425B50">
        <w:rPr>
          <w:lang w:val="fr-FR"/>
        </w:rPr>
        <w:t xml:space="preserve"> et à la rédaction du présent rapport.</w:t>
      </w:r>
    </w:p>
    <w:p w14:paraId="5F5277CF" w14:textId="77777777" w:rsidR="008B008D" w:rsidRDefault="00000000">
      <w:pPr>
        <w:rPr>
          <w:lang w:val="fr-FR"/>
        </w:rPr>
      </w:pPr>
      <w:r w:rsidRPr="00425B50">
        <w:rPr>
          <w:lang w:val="fr-FR"/>
        </w:rPr>
        <w:t>Enfin, nous tenons à remercier toutes les personnes qui, par leurs encouragements et leur soutien, nous ont accompagnés tout au long de ce projet. Que chacune et chacun trouve ici l'expression de notre sincère et profonde reconnaissance.</w:t>
      </w:r>
    </w:p>
    <w:p w14:paraId="4F4310AC" w14:textId="77777777" w:rsidR="00177BC9" w:rsidRDefault="00177BC9">
      <w:pPr>
        <w:rPr>
          <w:lang w:val="fr-FR"/>
        </w:rPr>
      </w:pPr>
    </w:p>
    <w:p w14:paraId="082E7435" w14:textId="77777777" w:rsidR="00177BC9" w:rsidRDefault="00177BC9">
      <w:pPr>
        <w:rPr>
          <w:lang w:val="fr-FR"/>
        </w:rPr>
      </w:pPr>
    </w:p>
    <w:p w14:paraId="441AF6C1" w14:textId="77777777" w:rsidR="00177BC9" w:rsidRDefault="00177BC9">
      <w:pPr>
        <w:rPr>
          <w:lang w:val="fr-FR"/>
        </w:rPr>
      </w:pPr>
    </w:p>
    <w:p w14:paraId="18A70AD5" w14:textId="77777777" w:rsidR="00177BC9" w:rsidRPr="00425B50" w:rsidRDefault="00177BC9">
      <w:pPr>
        <w:rPr>
          <w:lang w:val="fr-FR"/>
        </w:rPr>
      </w:pPr>
    </w:p>
    <w:p w14:paraId="79CB36A8" w14:textId="2EF2839E" w:rsidR="008B008D" w:rsidRPr="00425B50" w:rsidRDefault="00000000">
      <w:pPr>
        <w:jc w:val="right"/>
        <w:rPr>
          <w:lang w:val="fr-FR"/>
        </w:rPr>
      </w:pPr>
      <w:r w:rsidRPr="00425B50">
        <w:rPr>
          <w:i/>
          <w:lang w:val="fr-FR"/>
        </w:rPr>
        <w:t>Les stagiaires</w:t>
      </w:r>
      <w:r w:rsidRPr="00425B50">
        <w:rPr>
          <w:i/>
          <w:lang w:val="fr-FR"/>
        </w:rPr>
        <w:br/>
        <w:t xml:space="preserve">Ilham EL-ALAOUI </w:t>
      </w:r>
      <w:r w:rsidR="00177BC9">
        <w:rPr>
          <w:i/>
          <w:lang w:val="fr-FR"/>
        </w:rPr>
        <w:t>-</w:t>
      </w:r>
      <w:r w:rsidRPr="00425B50">
        <w:rPr>
          <w:i/>
          <w:lang w:val="fr-FR"/>
        </w:rPr>
        <w:t xml:space="preserve"> Soufiane HAJJI</w:t>
      </w:r>
    </w:p>
    <w:p w14:paraId="03FCD1E8" w14:textId="77777777" w:rsidR="008B008D" w:rsidRPr="00425B50" w:rsidRDefault="00000000">
      <w:pPr>
        <w:rPr>
          <w:lang w:val="fr-FR"/>
        </w:rPr>
      </w:pPr>
      <w:r w:rsidRPr="00425B50">
        <w:rPr>
          <w:lang w:val="fr-FR"/>
        </w:rPr>
        <w:br w:type="page"/>
      </w:r>
    </w:p>
    <w:p w14:paraId="3D20A613" w14:textId="68903EE8" w:rsidR="00177BC9" w:rsidRPr="00177BC9" w:rsidRDefault="00000000" w:rsidP="00177BC9">
      <w:pPr>
        <w:pStyle w:val="1"/>
        <w:rPr>
          <w:lang w:val="fr-FR"/>
        </w:rPr>
      </w:pPr>
      <w:bookmarkStart w:id="1" w:name="_Toc236118344"/>
      <w:r w:rsidRPr="00425B50">
        <w:rPr>
          <w:lang w:val="fr-FR"/>
        </w:rPr>
        <w:lastRenderedPageBreak/>
        <w:t>Résumé</w:t>
      </w:r>
      <w:bookmarkEnd w:id="1"/>
    </w:p>
    <w:p w14:paraId="2600ED91" w14:textId="0CA69B16" w:rsidR="00177BC9" w:rsidRDefault="00000000" w:rsidP="00177BC9">
      <w:pPr>
        <w:rPr>
          <w:lang w:val="fr-FR"/>
        </w:rPr>
      </w:pPr>
      <w:r w:rsidRPr="00425B50">
        <w:rPr>
          <w:lang w:val="fr-FR"/>
        </w:rPr>
        <w:t xml:space="preserve">Ce rapport présente la conception et la réalisation de ComplianceDesk, une application web SaaS multi-tenant destinée à la gestion des obligations réglementaires pour les PME marocaines. La plateforme développée centralise les obligations réglementaires, le suivi des échéances, la gestion documentaire, les notifications in-app et les </w:t>
      </w:r>
      <w:proofErr w:type="gramStart"/>
      <w:r w:rsidRPr="00425B50">
        <w:rPr>
          <w:lang w:val="fr-FR"/>
        </w:rPr>
        <w:t>emails</w:t>
      </w:r>
      <w:proofErr w:type="gramEnd"/>
      <w:r w:rsidRPr="00425B50">
        <w:rPr>
          <w:lang w:val="fr-FR"/>
        </w:rPr>
        <w:t xml:space="preserve"> transactionnels via Brevo. Le stage, réalisé en binôme sous l'encadrement de Firmin DJIKOLOUM (01/07–01/08/2026), s'est déroulé en quatre sprints agiles selon une approche Scrum light. L'architecture technique repose sur une SPA </w:t>
      </w:r>
      <w:proofErr w:type="spellStart"/>
      <w:r w:rsidRPr="00425B50">
        <w:rPr>
          <w:lang w:val="fr-FR"/>
        </w:rPr>
        <w:t>React</w:t>
      </w:r>
      <w:proofErr w:type="spellEnd"/>
      <w:r w:rsidRPr="00425B50">
        <w:rPr>
          <w:lang w:val="fr-FR"/>
        </w:rPr>
        <w:t xml:space="preserve"> communiquant avec une API REST </w:t>
      </w:r>
      <w:proofErr w:type="spellStart"/>
      <w:r w:rsidRPr="00425B50">
        <w:rPr>
          <w:lang w:val="fr-FR"/>
        </w:rPr>
        <w:t>Laravel</w:t>
      </w:r>
      <w:proofErr w:type="spellEnd"/>
      <w:r w:rsidRPr="00425B50">
        <w:rPr>
          <w:lang w:val="fr-FR"/>
        </w:rPr>
        <w:t xml:space="preserve"> 12 sécurisée par </w:t>
      </w:r>
      <w:proofErr w:type="spellStart"/>
      <w:r w:rsidRPr="00425B50">
        <w:rPr>
          <w:lang w:val="fr-FR"/>
        </w:rPr>
        <w:t>Sanctum</w:t>
      </w:r>
      <w:proofErr w:type="spellEnd"/>
      <w:r w:rsidRPr="00425B50">
        <w:rPr>
          <w:lang w:val="fr-FR"/>
        </w:rPr>
        <w:t xml:space="preserve">, avec une base de données MySQL et une isolation stricte des données par entreprise (tenant). Trois rôles distincts ont été implémentés : super administrateur plateforme, administrateur d'entreprise et utilisateur. Les livrables incluent la modélisation UML complète, l'API REST documentée, l'interface </w:t>
      </w:r>
      <w:proofErr w:type="spellStart"/>
      <w:r w:rsidRPr="00425B50">
        <w:rPr>
          <w:lang w:val="fr-FR"/>
        </w:rPr>
        <w:t>React</w:t>
      </w:r>
      <w:proofErr w:type="spellEnd"/>
      <w:r w:rsidRPr="00425B50">
        <w:rPr>
          <w:lang w:val="fr-FR"/>
        </w:rPr>
        <w:t xml:space="preserve"> responsive avec mode clair/sombre, une suite de tests </w:t>
      </w:r>
      <w:proofErr w:type="spellStart"/>
      <w:r w:rsidRPr="00425B50">
        <w:rPr>
          <w:lang w:val="fr-FR"/>
        </w:rPr>
        <w:t>PHPUnit</w:t>
      </w:r>
      <w:proofErr w:type="spellEnd"/>
      <w:r w:rsidRPr="00425B50">
        <w:rPr>
          <w:lang w:val="fr-FR"/>
        </w:rPr>
        <w:t xml:space="preserve"> (</w:t>
      </w:r>
      <w:proofErr w:type="spellStart"/>
      <w:r w:rsidRPr="00425B50">
        <w:rPr>
          <w:lang w:val="fr-FR"/>
        </w:rPr>
        <w:t>Feature</w:t>
      </w:r>
      <w:proofErr w:type="spellEnd"/>
      <w:r w:rsidRPr="00425B50">
        <w:rPr>
          <w:lang w:val="fr-FR"/>
        </w:rPr>
        <w:t xml:space="preserve">/Unit) et l'intégration de la qualité logicielle via GitHub Actions et </w:t>
      </w:r>
      <w:proofErr w:type="spellStart"/>
      <w:r w:rsidRPr="00425B50">
        <w:rPr>
          <w:lang w:val="fr-FR"/>
        </w:rPr>
        <w:t>SonarCloud</w:t>
      </w:r>
      <w:proofErr w:type="spellEnd"/>
      <w:r w:rsidRPr="00425B50">
        <w:rPr>
          <w:lang w:val="fr-FR"/>
        </w:rPr>
        <w:t xml:space="preserve">. Des pistes d'évolution ont été identifiées, notamment la mise en place d'alertes planifiées par </w:t>
      </w:r>
      <w:proofErr w:type="spellStart"/>
      <w:r w:rsidRPr="00425B50">
        <w:rPr>
          <w:lang w:val="fr-FR"/>
        </w:rPr>
        <w:t>cron</w:t>
      </w:r>
      <w:proofErr w:type="spellEnd"/>
      <w:r w:rsidRPr="00425B50">
        <w:rPr>
          <w:lang w:val="fr-FR"/>
        </w:rPr>
        <w:t xml:space="preserve"> et le renforcement des contrôles de téléversement.</w:t>
      </w:r>
    </w:p>
    <w:p w14:paraId="649F7C69" w14:textId="77777777" w:rsidR="00177BC9" w:rsidRPr="00425B50" w:rsidRDefault="00177BC9" w:rsidP="00177BC9">
      <w:pPr>
        <w:rPr>
          <w:lang w:val="fr-FR"/>
        </w:rPr>
      </w:pPr>
    </w:p>
    <w:p w14:paraId="60DFF5D1" w14:textId="77777777" w:rsidR="008B008D" w:rsidRPr="00425B50" w:rsidRDefault="00000000">
      <w:pPr>
        <w:rPr>
          <w:lang w:val="fr-FR"/>
        </w:rPr>
      </w:pPr>
      <w:r w:rsidRPr="00425B50">
        <w:rPr>
          <w:b/>
          <w:lang w:val="fr-FR"/>
        </w:rPr>
        <w:t xml:space="preserve">Mots-clés : </w:t>
      </w:r>
      <w:r w:rsidRPr="00425B50">
        <w:rPr>
          <w:lang w:val="fr-FR"/>
        </w:rPr>
        <w:t xml:space="preserve">SaaS ; multi-tenant ; conformité réglementaire ; PME Maroc ; </w:t>
      </w:r>
      <w:proofErr w:type="spellStart"/>
      <w:r w:rsidRPr="00425B50">
        <w:rPr>
          <w:lang w:val="fr-FR"/>
        </w:rPr>
        <w:t>Laravel</w:t>
      </w:r>
      <w:proofErr w:type="spellEnd"/>
      <w:r w:rsidRPr="00425B50">
        <w:rPr>
          <w:lang w:val="fr-FR"/>
        </w:rPr>
        <w:t xml:space="preserve"> ; </w:t>
      </w:r>
      <w:proofErr w:type="spellStart"/>
      <w:r w:rsidRPr="00425B50">
        <w:rPr>
          <w:lang w:val="fr-FR"/>
        </w:rPr>
        <w:t>React</w:t>
      </w:r>
      <w:proofErr w:type="spellEnd"/>
      <w:r w:rsidRPr="00425B50">
        <w:rPr>
          <w:lang w:val="fr-FR"/>
        </w:rPr>
        <w:t xml:space="preserve"> ; </w:t>
      </w:r>
      <w:proofErr w:type="spellStart"/>
      <w:r w:rsidRPr="00425B50">
        <w:rPr>
          <w:lang w:val="fr-FR"/>
        </w:rPr>
        <w:t>Sanctum</w:t>
      </w:r>
      <w:proofErr w:type="spellEnd"/>
      <w:r w:rsidRPr="00425B50">
        <w:rPr>
          <w:lang w:val="fr-FR"/>
        </w:rPr>
        <w:t xml:space="preserve"> ; Brevo</w:t>
      </w:r>
    </w:p>
    <w:p w14:paraId="0AE63E87" w14:textId="77777777" w:rsidR="008B008D" w:rsidRPr="00425B50" w:rsidRDefault="008B008D">
      <w:pPr>
        <w:rPr>
          <w:lang w:val="fr-FR"/>
        </w:rPr>
      </w:pPr>
    </w:p>
    <w:p w14:paraId="68792CAB" w14:textId="0BB396A2" w:rsidR="00177BC9" w:rsidRPr="00177BC9" w:rsidRDefault="00177BC9" w:rsidP="00177BC9">
      <w:pPr>
        <w:jc w:val="center"/>
        <w:rPr>
          <w:lang w:val="fr-FR"/>
        </w:rPr>
      </w:pPr>
      <w:r w:rsidRPr="00177BC9">
        <w:rPr>
          <w:color w:val="CCCCCC"/>
          <w:lang w:val="fr-FR"/>
        </w:rPr>
        <w:t xml:space="preserve"> </w:t>
      </w:r>
    </w:p>
    <w:p w14:paraId="02D77B7D" w14:textId="77777777" w:rsidR="008B008D" w:rsidRDefault="00000000">
      <w:pPr>
        <w:pStyle w:val="1"/>
      </w:pPr>
      <w:bookmarkStart w:id="2" w:name="_Toc236118345"/>
      <w:r>
        <w:t>Abstract</w:t>
      </w:r>
      <w:bookmarkEnd w:id="2"/>
    </w:p>
    <w:p w14:paraId="1FA9192B" w14:textId="77777777" w:rsidR="008B008D" w:rsidRDefault="00000000">
      <w:r>
        <w:t>This report presents the design and implementation of ComplianceDesk, a multi-tenant SaaS web application that helps Moroccan SMEs manage their regulatory compliance obligations. The platform centralises regulatory obligations, deadline tracking, document management, in-app notifications and transactional emails via Brevo. The internship (1 July – 1 August 2026) was organised into four agile sprints using a Scrum-light methodology. The technical stack consists of a React SPA frontend communicating with a Laravel 12 REST API secured by Sanctum, with MySQL database and strict tenant-level data isolation. Three distinct roles were implemented: super-admin, company admin and user. Deliverables include UML models, a secured REST API, a responsive React interface with light/dark themes, PHPUnit Feature and Unit tests, and a CI quality pipeline via GitHub Actions and SonarCloud. Identified next steps include scheduled deadline alerts and reinforced file upload controls.</w:t>
      </w:r>
    </w:p>
    <w:p w14:paraId="782BFE8F" w14:textId="77777777" w:rsidR="00177BC9" w:rsidRDefault="00177BC9"/>
    <w:p w14:paraId="3537474A" w14:textId="77777777" w:rsidR="008B008D" w:rsidRPr="00425B50" w:rsidRDefault="00000000">
      <w:pPr>
        <w:rPr>
          <w:lang w:val="fr-FR"/>
        </w:rPr>
      </w:pPr>
      <w:proofErr w:type="gramStart"/>
      <w:r w:rsidRPr="00425B50">
        <w:rPr>
          <w:b/>
          <w:lang w:val="fr-FR"/>
        </w:rPr>
        <w:t>Keywords:</w:t>
      </w:r>
      <w:proofErr w:type="gramEnd"/>
      <w:r w:rsidRPr="00425B50">
        <w:rPr>
          <w:b/>
          <w:lang w:val="fr-FR"/>
        </w:rPr>
        <w:t xml:space="preserve"> </w:t>
      </w:r>
      <w:proofErr w:type="gramStart"/>
      <w:r w:rsidRPr="00425B50">
        <w:rPr>
          <w:lang w:val="fr-FR"/>
        </w:rPr>
        <w:t>SaaS;</w:t>
      </w:r>
      <w:proofErr w:type="gramEnd"/>
      <w:r w:rsidRPr="00425B50">
        <w:rPr>
          <w:lang w:val="fr-FR"/>
        </w:rPr>
        <w:t xml:space="preserve"> multi-</w:t>
      </w:r>
      <w:proofErr w:type="gramStart"/>
      <w:r w:rsidRPr="00425B50">
        <w:rPr>
          <w:lang w:val="fr-FR"/>
        </w:rPr>
        <w:t>tenant;</w:t>
      </w:r>
      <w:proofErr w:type="gramEnd"/>
      <w:r w:rsidRPr="00425B50">
        <w:rPr>
          <w:lang w:val="fr-FR"/>
        </w:rPr>
        <w:t xml:space="preserve"> </w:t>
      </w:r>
      <w:proofErr w:type="gramStart"/>
      <w:r w:rsidRPr="00425B50">
        <w:rPr>
          <w:lang w:val="fr-FR"/>
        </w:rPr>
        <w:t>compliance;</w:t>
      </w:r>
      <w:proofErr w:type="gramEnd"/>
      <w:r w:rsidRPr="00425B50">
        <w:rPr>
          <w:lang w:val="fr-FR"/>
        </w:rPr>
        <w:t xml:space="preserve"> Morocco </w:t>
      </w:r>
      <w:proofErr w:type="gramStart"/>
      <w:r w:rsidRPr="00425B50">
        <w:rPr>
          <w:lang w:val="fr-FR"/>
        </w:rPr>
        <w:t>SME;</w:t>
      </w:r>
      <w:proofErr w:type="gramEnd"/>
      <w:r w:rsidRPr="00425B50">
        <w:rPr>
          <w:lang w:val="fr-FR"/>
        </w:rPr>
        <w:t xml:space="preserve"> </w:t>
      </w:r>
      <w:proofErr w:type="spellStart"/>
      <w:proofErr w:type="gramStart"/>
      <w:r w:rsidRPr="00425B50">
        <w:rPr>
          <w:lang w:val="fr-FR"/>
        </w:rPr>
        <w:t>Laravel</w:t>
      </w:r>
      <w:proofErr w:type="spellEnd"/>
      <w:r w:rsidRPr="00425B50">
        <w:rPr>
          <w:lang w:val="fr-FR"/>
        </w:rPr>
        <w:t>;</w:t>
      </w:r>
      <w:proofErr w:type="gramEnd"/>
      <w:r w:rsidRPr="00425B50">
        <w:rPr>
          <w:lang w:val="fr-FR"/>
        </w:rPr>
        <w:t xml:space="preserve"> </w:t>
      </w:r>
      <w:proofErr w:type="spellStart"/>
      <w:proofErr w:type="gramStart"/>
      <w:r w:rsidRPr="00425B50">
        <w:rPr>
          <w:lang w:val="fr-FR"/>
        </w:rPr>
        <w:t>React</w:t>
      </w:r>
      <w:proofErr w:type="spellEnd"/>
      <w:r w:rsidRPr="00425B50">
        <w:rPr>
          <w:lang w:val="fr-FR"/>
        </w:rPr>
        <w:t>;</w:t>
      </w:r>
      <w:proofErr w:type="gramEnd"/>
      <w:r w:rsidRPr="00425B50">
        <w:rPr>
          <w:lang w:val="fr-FR"/>
        </w:rPr>
        <w:t xml:space="preserve"> </w:t>
      </w:r>
      <w:proofErr w:type="spellStart"/>
      <w:proofErr w:type="gramStart"/>
      <w:r w:rsidRPr="00425B50">
        <w:rPr>
          <w:lang w:val="fr-FR"/>
        </w:rPr>
        <w:t>Sanctum</w:t>
      </w:r>
      <w:proofErr w:type="spellEnd"/>
      <w:r w:rsidRPr="00425B50">
        <w:rPr>
          <w:lang w:val="fr-FR"/>
        </w:rPr>
        <w:t>;</w:t>
      </w:r>
      <w:proofErr w:type="gramEnd"/>
      <w:r w:rsidRPr="00425B50">
        <w:rPr>
          <w:lang w:val="fr-FR"/>
        </w:rPr>
        <w:t xml:space="preserve"> Brevo</w:t>
      </w:r>
    </w:p>
    <w:p w14:paraId="24B6A2FF" w14:textId="77777777" w:rsidR="008B008D" w:rsidRPr="00425B50" w:rsidRDefault="00000000">
      <w:pPr>
        <w:rPr>
          <w:lang w:val="fr-FR"/>
        </w:rPr>
      </w:pPr>
      <w:r w:rsidRPr="00425B50">
        <w:rPr>
          <w:lang w:val="fr-FR"/>
        </w:rPr>
        <w:br w:type="page"/>
      </w:r>
    </w:p>
    <w:p w14:paraId="0D97E48F" w14:textId="77777777" w:rsidR="008B008D" w:rsidRPr="00425B50" w:rsidRDefault="00000000">
      <w:pPr>
        <w:pStyle w:val="1"/>
        <w:rPr>
          <w:lang w:val="fr-FR"/>
        </w:rPr>
      </w:pPr>
      <w:bookmarkStart w:id="3" w:name="_Toc236118346"/>
      <w:r w:rsidRPr="00425B50">
        <w:rPr>
          <w:lang w:val="fr-FR"/>
        </w:rPr>
        <w:lastRenderedPageBreak/>
        <w:t>Table des matières</w:t>
      </w:r>
      <w:bookmarkEnd w:id="3"/>
    </w:p>
    <w:sdt>
      <w:sdtPr>
        <w:rPr>
          <w:lang w:val="fr-FR"/>
        </w:rPr>
        <w:id w:val="148406372"/>
        <w:docPartObj>
          <w:docPartGallery w:val="Table of Contents"/>
          <w:docPartUnique/>
        </w:docPartObj>
      </w:sdtPr>
      <w:sdtEndPr>
        <w:rPr>
          <w:rFonts w:ascii="Calibri" w:eastAsiaTheme="minorEastAsia" w:hAnsi="Calibri" w:cstheme="minorBidi"/>
          <w:color w:val="1E2A1E"/>
          <w:sz w:val="22"/>
          <w:szCs w:val="22"/>
          <w:lang w:val="en-US"/>
        </w:rPr>
      </w:sdtEndPr>
      <w:sdtContent>
        <w:p w14:paraId="5F3552E2" w14:textId="306D4F01" w:rsidR="00BD3396" w:rsidRDefault="00BD3396">
          <w:pPr>
            <w:pStyle w:val="af9"/>
          </w:pPr>
        </w:p>
        <w:p w14:paraId="7941E019" w14:textId="3443AA10" w:rsidR="00BD3396" w:rsidRDefault="00BD3396">
          <w:pPr>
            <w:pStyle w:val="13"/>
            <w:tabs>
              <w:tab w:val="right" w:leader="dot" w:pos="9396"/>
            </w:tabs>
            <w:rPr>
              <w:noProof/>
            </w:rPr>
          </w:pPr>
          <w:r>
            <w:fldChar w:fldCharType="begin"/>
          </w:r>
          <w:r>
            <w:instrText xml:space="preserve"> TOC \o "1-3" \h \z \u </w:instrText>
          </w:r>
          <w:r>
            <w:fldChar w:fldCharType="separate"/>
          </w:r>
          <w:hyperlink w:anchor="_Toc236118343" w:history="1">
            <w:r w:rsidRPr="00B64F5E">
              <w:rPr>
                <w:rStyle w:val="Hyperlink"/>
                <w:noProof/>
                <w:lang w:val="fr-FR"/>
              </w:rPr>
              <w:t>Remerciements</w:t>
            </w:r>
            <w:r>
              <w:rPr>
                <w:noProof/>
                <w:webHidden/>
              </w:rPr>
              <w:tab/>
            </w:r>
            <w:r>
              <w:rPr>
                <w:noProof/>
                <w:webHidden/>
              </w:rPr>
              <w:fldChar w:fldCharType="begin"/>
            </w:r>
            <w:r>
              <w:rPr>
                <w:noProof/>
                <w:webHidden/>
              </w:rPr>
              <w:instrText xml:space="preserve"> PAGEREF _Toc236118343 \h </w:instrText>
            </w:r>
            <w:r>
              <w:rPr>
                <w:noProof/>
                <w:webHidden/>
              </w:rPr>
            </w:r>
            <w:r>
              <w:rPr>
                <w:noProof/>
                <w:webHidden/>
              </w:rPr>
              <w:fldChar w:fldCharType="separate"/>
            </w:r>
            <w:r>
              <w:rPr>
                <w:noProof/>
                <w:webHidden/>
              </w:rPr>
              <w:t>2</w:t>
            </w:r>
            <w:r>
              <w:rPr>
                <w:noProof/>
                <w:webHidden/>
              </w:rPr>
              <w:fldChar w:fldCharType="end"/>
            </w:r>
          </w:hyperlink>
        </w:p>
        <w:p w14:paraId="6F3F1EC2" w14:textId="02F7A005" w:rsidR="00BD3396" w:rsidRDefault="00BD3396">
          <w:pPr>
            <w:pStyle w:val="13"/>
            <w:tabs>
              <w:tab w:val="right" w:leader="dot" w:pos="9396"/>
            </w:tabs>
            <w:rPr>
              <w:noProof/>
            </w:rPr>
          </w:pPr>
          <w:hyperlink w:anchor="_Toc236118344" w:history="1">
            <w:r w:rsidRPr="00B64F5E">
              <w:rPr>
                <w:rStyle w:val="Hyperlink"/>
                <w:noProof/>
                <w:lang w:val="fr-FR"/>
              </w:rPr>
              <w:t>Résumé</w:t>
            </w:r>
            <w:r>
              <w:rPr>
                <w:noProof/>
                <w:webHidden/>
              </w:rPr>
              <w:tab/>
            </w:r>
            <w:r>
              <w:rPr>
                <w:noProof/>
                <w:webHidden/>
              </w:rPr>
              <w:fldChar w:fldCharType="begin"/>
            </w:r>
            <w:r>
              <w:rPr>
                <w:noProof/>
                <w:webHidden/>
              </w:rPr>
              <w:instrText xml:space="preserve"> PAGEREF _Toc236118344 \h </w:instrText>
            </w:r>
            <w:r>
              <w:rPr>
                <w:noProof/>
                <w:webHidden/>
              </w:rPr>
            </w:r>
            <w:r>
              <w:rPr>
                <w:noProof/>
                <w:webHidden/>
              </w:rPr>
              <w:fldChar w:fldCharType="separate"/>
            </w:r>
            <w:r>
              <w:rPr>
                <w:noProof/>
                <w:webHidden/>
              </w:rPr>
              <w:t>3</w:t>
            </w:r>
            <w:r>
              <w:rPr>
                <w:noProof/>
                <w:webHidden/>
              </w:rPr>
              <w:fldChar w:fldCharType="end"/>
            </w:r>
          </w:hyperlink>
        </w:p>
        <w:p w14:paraId="638BE618" w14:textId="761D58F3" w:rsidR="00BD3396" w:rsidRDefault="00BD3396">
          <w:pPr>
            <w:pStyle w:val="13"/>
            <w:tabs>
              <w:tab w:val="right" w:leader="dot" w:pos="9396"/>
            </w:tabs>
            <w:rPr>
              <w:noProof/>
            </w:rPr>
          </w:pPr>
          <w:hyperlink w:anchor="_Toc236118345" w:history="1">
            <w:r w:rsidRPr="00B64F5E">
              <w:rPr>
                <w:rStyle w:val="Hyperlink"/>
                <w:noProof/>
              </w:rPr>
              <w:t>Abstract</w:t>
            </w:r>
            <w:r>
              <w:rPr>
                <w:noProof/>
                <w:webHidden/>
              </w:rPr>
              <w:tab/>
            </w:r>
            <w:r>
              <w:rPr>
                <w:noProof/>
                <w:webHidden/>
              </w:rPr>
              <w:fldChar w:fldCharType="begin"/>
            </w:r>
            <w:r>
              <w:rPr>
                <w:noProof/>
                <w:webHidden/>
              </w:rPr>
              <w:instrText xml:space="preserve"> PAGEREF _Toc236118345 \h </w:instrText>
            </w:r>
            <w:r>
              <w:rPr>
                <w:noProof/>
                <w:webHidden/>
              </w:rPr>
            </w:r>
            <w:r>
              <w:rPr>
                <w:noProof/>
                <w:webHidden/>
              </w:rPr>
              <w:fldChar w:fldCharType="separate"/>
            </w:r>
            <w:r>
              <w:rPr>
                <w:noProof/>
                <w:webHidden/>
              </w:rPr>
              <w:t>3</w:t>
            </w:r>
            <w:r>
              <w:rPr>
                <w:noProof/>
                <w:webHidden/>
              </w:rPr>
              <w:fldChar w:fldCharType="end"/>
            </w:r>
          </w:hyperlink>
        </w:p>
        <w:p w14:paraId="09071D09" w14:textId="5E1939BA" w:rsidR="00BD3396" w:rsidRDefault="00BD3396">
          <w:pPr>
            <w:pStyle w:val="13"/>
            <w:tabs>
              <w:tab w:val="right" w:leader="dot" w:pos="9396"/>
            </w:tabs>
            <w:rPr>
              <w:noProof/>
            </w:rPr>
          </w:pPr>
          <w:hyperlink w:anchor="_Toc236118346" w:history="1">
            <w:r w:rsidRPr="00B64F5E">
              <w:rPr>
                <w:rStyle w:val="Hyperlink"/>
                <w:noProof/>
                <w:lang w:val="fr-FR"/>
              </w:rPr>
              <w:t>Table des matières</w:t>
            </w:r>
            <w:r>
              <w:rPr>
                <w:noProof/>
                <w:webHidden/>
              </w:rPr>
              <w:tab/>
            </w:r>
            <w:r>
              <w:rPr>
                <w:noProof/>
                <w:webHidden/>
              </w:rPr>
              <w:fldChar w:fldCharType="begin"/>
            </w:r>
            <w:r>
              <w:rPr>
                <w:noProof/>
                <w:webHidden/>
              </w:rPr>
              <w:instrText xml:space="preserve"> PAGEREF _Toc236118346 \h </w:instrText>
            </w:r>
            <w:r>
              <w:rPr>
                <w:noProof/>
                <w:webHidden/>
              </w:rPr>
            </w:r>
            <w:r>
              <w:rPr>
                <w:noProof/>
                <w:webHidden/>
              </w:rPr>
              <w:fldChar w:fldCharType="separate"/>
            </w:r>
            <w:r>
              <w:rPr>
                <w:noProof/>
                <w:webHidden/>
              </w:rPr>
              <w:t>4</w:t>
            </w:r>
            <w:r>
              <w:rPr>
                <w:noProof/>
                <w:webHidden/>
              </w:rPr>
              <w:fldChar w:fldCharType="end"/>
            </w:r>
          </w:hyperlink>
        </w:p>
        <w:p w14:paraId="70F18E79" w14:textId="0D34D8D4" w:rsidR="00BD3396" w:rsidRDefault="00BD3396">
          <w:pPr>
            <w:pStyle w:val="28"/>
            <w:tabs>
              <w:tab w:val="right" w:leader="dot" w:pos="9396"/>
            </w:tabs>
            <w:rPr>
              <w:noProof/>
            </w:rPr>
          </w:pPr>
          <w:hyperlink w:anchor="_Toc236118347" w:history="1">
            <w:r w:rsidRPr="00B64F5E">
              <w:rPr>
                <w:rStyle w:val="Hyperlink"/>
                <w:noProof/>
                <w:lang w:val="fr-FR"/>
              </w:rPr>
              <w:t>Liste des figures</w:t>
            </w:r>
            <w:r>
              <w:rPr>
                <w:noProof/>
                <w:webHidden/>
              </w:rPr>
              <w:tab/>
            </w:r>
            <w:r>
              <w:rPr>
                <w:noProof/>
                <w:webHidden/>
              </w:rPr>
              <w:fldChar w:fldCharType="begin"/>
            </w:r>
            <w:r>
              <w:rPr>
                <w:noProof/>
                <w:webHidden/>
              </w:rPr>
              <w:instrText xml:space="preserve"> PAGEREF _Toc236118347 \h </w:instrText>
            </w:r>
            <w:r>
              <w:rPr>
                <w:noProof/>
                <w:webHidden/>
              </w:rPr>
            </w:r>
            <w:r>
              <w:rPr>
                <w:noProof/>
                <w:webHidden/>
              </w:rPr>
              <w:fldChar w:fldCharType="separate"/>
            </w:r>
            <w:r>
              <w:rPr>
                <w:noProof/>
                <w:webHidden/>
              </w:rPr>
              <w:t>5</w:t>
            </w:r>
            <w:r>
              <w:rPr>
                <w:noProof/>
                <w:webHidden/>
              </w:rPr>
              <w:fldChar w:fldCharType="end"/>
            </w:r>
          </w:hyperlink>
        </w:p>
        <w:p w14:paraId="7DF3BE9A" w14:textId="1D3B0CE3" w:rsidR="00BD3396" w:rsidRDefault="00BD3396">
          <w:pPr>
            <w:pStyle w:val="28"/>
            <w:tabs>
              <w:tab w:val="right" w:leader="dot" w:pos="9396"/>
            </w:tabs>
            <w:rPr>
              <w:noProof/>
            </w:rPr>
          </w:pPr>
          <w:hyperlink w:anchor="_Toc236118348" w:history="1">
            <w:r w:rsidRPr="00B64F5E">
              <w:rPr>
                <w:rStyle w:val="Hyperlink"/>
                <w:noProof/>
                <w:lang w:val="fr-FR"/>
              </w:rPr>
              <w:t>Liste des tableaux</w:t>
            </w:r>
            <w:r>
              <w:rPr>
                <w:noProof/>
                <w:webHidden/>
              </w:rPr>
              <w:tab/>
            </w:r>
            <w:r>
              <w:rPr>
                <w:noProof/>
                <w:webHidden/>
              </w:rPr>
              <w:fldChar w:fldCharType="begin"/>
            </w:r>
            <w:r>
              <w:rPr>
                <w:noProof/>
                <w:webHidden/>
              </w:rPr>
              <w:instrText xml:space="preserve"> PAGEREF _Toc236118348 \h </w:instrText>
            </w:r>
            <w:r>
              <w:rPr>
                <w:noProof/>
                <w:webHidden/>
              </w:rPr>
            </w:r>
            <w:r>
              <w:rPr>
                <w:noProof/>
                <w:webHidden/>
              </w:rPr>
              <w:fldChar w:fldCharType="separate"/>
            </w:r>
            <w:r>
              <w:rPr>
                <w:noProof/>
                <w:webHidden/>
              </w:rPr>
              <w:t>5</w:t>
            </w:r>
            <w:r>
              <w:rPr>
                <w:noProof/>
                <w:webHidden/>
              </w:rPr>
              <w:fldChar w:fldCharType="end"/>
            </w:r>
          </w:hyperlink>
        </w:p>
        <w:p w14:paraId="0AE40386" w14:textId="6E517F42" w:rsidR="00BD3396" w:rsidRDefault="00BD3396">
          <w:pPr>
            <w:pStyle w:val="13"/>
            <w:tabs>
              <w:tab w:val="right" w:leader="dot" w:pos="9396"/>
            </w:tabs>
            <w:rPr>
              <w:noProof/>
            </w:rPr>
          </w:pPr>
          <w:hyperlink w:anchor="_Toc236118349" w:history="1">
            <w:r w:rsidRPr="00B64F5E">
              <w:rPr>
                <w:rStyle w:val="Hyperlink"/>
                <w:noProof/>
                <w:lang w:val="fr-FR"/>
              </w:rPr>
              <w:t>Introduction générale</w:t>
            </w:r>
            <w:r>
              <w:rPr>
                <w:noProof/>
                <w:webHidden/>
              </w:rPr>
              <w:tab/>
            </w:r>
            <w:r>
              <w:rPr>
                <w:noProof/>
                <w:webHidden/>
              </w:rPr>
              <w:fldChar w:fldCharType="begin"/>
            </w:r>
            <w:r>
              <w:rPr>
                <w:noProof/>
                <w:webHidden/>
              </w:rPr>
              <w:instrText xml:space="preserve"> PAGEREF _Toc236118349 \h </w:instrText>
            </w:r>
            <w:r>
              <w:rPr>
                <w:noProof/>
                <w:webHidden/>
              </w:rPr>
            </w:r>
            <w:r>
              <w:rPr>
                <w:noProof/>
                <w:webHidden/>
              </w:rPr>
              <w:fldChar w:fldCharType="separate"/>
            </w:r>
            <w:r>
              <w:rPr>
                <w:noProof/>
                <w:webHidden/>
              </w:rPr>
              <w:t>6</w:t>
            </w:r>
            <w:r>
              <w:rPr>
                <w:noProof/>
                <w:webHidden/>
              </w:rPr>
              <w:fldChar w:fldCharType="end"/>
            </w:r>
          </w:hyperlink>
        </w:p>
        <w:p w14:paraId="6867DC9B" w14:textId="5E2AED6D" w:rsidR="00BD3396" w:rsidRDefault="00BD3396">
          <w:pPr>
            <w:pStyle w:val="28"/>
            <w:tabs>
              <w:tab w:val="right" w:leader="dot" w:pos="9396"/>
            </w:tabs>
            <w:rPr>
              <w:noProof/>
            </w:rPr>
          </w:pPr>
          <w:hyperlink w:anchor="_Toc236118350" w:history="1">
            <w:r w:rsidRPr="00B64F5E">
              <w:rPr>
                <w:rStyle w:val="Hyperlink"/>
                <w:noProof/>
                <w:lang w:val="fr-FR"/>
              </w:rPr>
              <w:t>Problématique</w:t>
            </w:r>
            <w:r>
              <w:rPr>
                <w:noProof/>
                <w:webHidden/>
              </w:rPr>
              <w:tab/>
            </w:r>
            <w:r>
              <w:rPr>
                <w:noProof/>
                <w:webHidden/>
              </w:rPr>
              <w:fldChar w:fldCharType="begin"/>
            </w:r>
            <w:r>
              <w:rPr>
                <w:noProof/>
                <w:webHidden/>
              </w:rPr>
              <w:instrText xml:space="preserve"> PAGEREF _Toc236118350 \h </w:instrText>
            </w:r>
            <w:r>
              <w:rPr>
                <w:noProof/>
                <w:webHidden/>
              </w:rPr>
            </w:r>
            <w:r>
              <w:rPr>
                <w:noProof/>
                <w:webHidden/>
              </w:rPr>
              <w:fldChar w:fldCharType="separate"/>
            </w:r>
            <w:r>
              <w:rPr>
                <w:noProof/>
                <w:webHidden/>
              </w:rPr>
              <w:t>6</w:t>
            </w:r>
            <w:r>
              <w:rPr>
                <w:noProof/>
                <w:webHidden/>
              </w:rPr>
              <w:fldChar w:fldCharType="end"/>
            </w:r>
          </w:hyperlink>
        </w:p>
        <w:p w14:paraId="73871799" w14:textId="415B3473" w:rsidR="00BD3396" w:rsidRDefault="00BD3396">
          <w:pPr>
            <w:pStyle w:val="28"/>
            <w:tabs>
              <w:tab w:val="right" w:leader="dot" w:pos="9396"/>
            </w:tabs>
            <w:rPr>
              <w:noProof/>
            </w:rPr>
          </w:pPr>
          <w:hyperlink w:anchor="_Toc236118351" w:history="1">
            <w:r w:rsidRPr="00B64F5E">
              <w:rPr>
                <w:rStyle w:val="Hyperlink"/>
                <w:noProof/>
              </w:rPr>
              <w:t>Objectifs du stage</w:t>
            </w:r>
            <w:r>
              <w:rPr>
                <w:noProof/>
                <w:webHidden/>
              </w:rPr>
              <w:tab/>
            </w:r>
            <w:r>
              <w:rPr>
                <w:noProof/>
                <w:webHidden/>
              </w:rPr>
              <w:fldChar w:fldCharType="begin"/>
            </w:r>
            <w:r>
              <w:rPr>
                <w:noProof/>
                <w:webHidden/>
              </w:rPr>
              <w:instrText xml:space="preserve"> PAGEREF _Toc236118351 \h </w:instrText>
            </w:r>
            <w:r>
              <w:rPr>
                <w:noProof/>
                <w:webHidden/>
              </w:rPr>
            </w:r>
            <w:r>
              <w:rPr>
                <w:noProof/>
                <w:webHidden/>
              </w:rPr>
              <w:fldChar w:fldCharType="separate"/>
            </w:r>
            <w:r>
              <w:rPr>
                <w:noProof/>
                <w:webHidden/>
              </w:rPr>
              <w:t>6</w:t>
            </w:r>
            <w:r>
              <w:rPr>
                <w:noProof/>
                <w:webHidden/>
              </w:rPr>
              <w:fldChar w:fldCharType="end"/>
            </w:r>
          </w:hyperlink>
        </w:p>
        <w:p w14:paraId="20A13B00" w14:textId="5D585DC5" w:rsidR="00BD3396" w:rsidRDefault="00BD3396">
          <w:pPr>
            <w:pStyle w:val="28"/>
            <w:tabs>
              <w:tab w:val="right" w:leader="dot" w:pos="9396"/>
            </w:tabs>
            <w:rPr>
              <w:noProof/>
            </w:rPr>
          </w:pPr>
          <w:hyperlink w:anchor="_Toc236118352" w:history="1">
            <w:r w:rsidRPr="00B64F5E">
              <w:rPr>
                <w:rStyle w:val="Hyperlink"/>
                <w:noProof/>
                <w:lang w:val="fr-FR"/>
              </w:rPr>
              <w:t>Structure du rapport</w:t>
            </w:r>
            <w:r>
              <w:rPr>
                <w:noProof/>
                <w:webHidden/>
              </w:rPr>
              <w:tab/>
            </w:r>
            <w:r>
              <w:rPr>
                <w:noProof/>
                <w:webHidden/>
              </w:rPr>
              <w:fldChar w:fldCharType="begin"/>
            </w:r>
            <w:r>
              <w:rPr>
                <w:noProof/>
                <w:webHidden/>
              </w:rPr>
              <w:instrText xml:space="preserve"> PAGEREF _Toc236118352 \h </w:instrText>
            </w:r>
            <w:r>
              <w:rPr>
                <w:noProof/>
                <w:webHidden/>
              </w:rPr>
            </w:r>
            <w:r>
              <w:rPr>
                <w:noProof/>
                <w:webHidden/>
              </w:rPr>
              <w:fldChar w:fldCharType="separate"/>
            </w:r>
            <w:r>
              <w:rPr>
                <w:noProof/>
                <w:webHidden/>
              </w:rPr>
              <w:t>6</w:t>
            </w:r>
            <w:r>
              <w:rPr>
                <w:noProof/>
                <w:webHidden/>
              </w:rPr>
              <w:fldChar w:fldCharType="end"/>
            </w:r>
          </w:hyperlink>
        </w:p>
        <w:p w14:paraId="6461308F" w14:textId="2DE70C7B" w:rsidR="00BD3396" w:rsidRDefault="00BD3396">
          <w:pPr>
            <w:pStyle w:val="13"/>
            <w:tabs>
              <w:tab w:val="right" w:leader="dot" w:pos="9396"/>
            </w:tabs>
            <w:rPr>
              <w:noProof/>
            </w:rPr>
          </w:pPr>
          <w:hyperlink w:anchor="_Toc236118353" w:history="1">
            <w:r w:rsidRPr="00B64F5E">
              <w:rPr>
                <w:rStyle w:val="Hyperlink"/>
                <w:noProof/>
                <w:lang w:val="fr-FR"/>
              </w:rPr>
              <w:t>Chapitre 1 — Contexte et présentation de l'organisme d'accueil</w:t>
            </w:r>
            <w:r>
              <w:rPr>
                <w:noProof/>
                <w:webHidden/>
              </w:rPr>
              <w:tab/>
            </w:r>
            <w:r>
              <w:rPr>
                <w:noProof/>
                <w:webHidden/>
              </w:rPr>
              <w:fldChar w:fldCharType="begin"/>
            </w:r>
            <w:r>
              <w:rPr>
                <w:noProof/>
                <w:webHidden/>
              </w:rPr>
              <w:instrText xml:space="preserve"> PAGEREF _Toc236118353 \h </w:instrText>
            </w:r>
            <w:r>
              <w:rPr>
                <w:noProof/>
                <w:webHidden/>
              </w:rPr>
            </w:r>
            <w:r>
              <w:rPr>
                <w:noProof/>
                <w:webHidden/>
              </w:rPr>
              <w:fldChar w:fldCharType="separate"/>
            </w:r>
            <w:r>
              <w:rPr>
                <w:noProof/>
                <w:webHidden/>
              </w:rPr>
              <w:t>7</w:t>
            </w:r>
            <w:r>
              <w:rPr>
                <w:noProof/>
                <w:webHidden/>
              </w:rPr>
              <w:fldChar w:fldCharType="end"/>
            </w:r>
          </w:hyperlink>
        </w:p>
        <w:p w14:paraId="7F90DBAD" w14:textId="29AC7A4C" w:rsidR="00BD3396" w:rsidRDefault="00BD3396">
          <w:pPr>
            <w:pStyle w:val="28"/>
            <w:tabs>
              <w:tab w:val="right" w:leader="dot" w:pos="9396"/>
            </w:tabs>
            <w:rPr>
              <w:noProof/>
            </w:rPr>
          </w:pPr>
          <w:hyperlink w:anchor="_Toc236118354" w:history="1">
            <w:r w:rsidRPr="00B64F5E">
              <w:rPr>
                <w:rStyle w:val="Hyperlink"/>
                <w:noProof/>
                <w:lang w:val="fr-FR"/>
              </w:rPr>
              <w:t>1.1 Contexte général</w:t>
            </w:r>
            <w:r>
              <w:rPr>
                <w:noProof/>
                <w:webHidden/>
              </w:rPr>
              <w:tab/>
            </w:r>
            <w:r>
              <w:rPr>
                <w:noProof/>
                <w:webHidden/>
              </w:rPr>
              <w:fldChar w:fldCharType="begin"/>
            </w:r>
            <w:r>
              <w:rPr>
                <w:noProof/>
                <w:webHidden/>
              </w:rPr>
              <w:instrText xml:space="preserve"> PAGEREF _Toc236118354 \h </w:instrText>
            </w:r>
            <w:r>
              <w:rPr>
                <w:noProof/>
                <w:webHidden/>
              </w:rPr>
            </w:r>
            <w:r>
              <w:rPr>
                <w:noProof/>
                <w:webHidden/>
              </w:rPr>
              <w:fldChar w:fldCharType="separate"/>
            </w:r>
            <w:r>
              <w:rPr>
                <w:noProof/>
                <w:webHidden/>
              </w:rPr>
              <w:t>7</w:t>
            </w:r>
            <w:r>
              <w:rPr>
                <w:noProof/>
                <w:webHidden/>
              </w:rPr>
              <w:fldChar w:fldCharType="end"/>
            </w:r>
          </w:hyperlink>
        </w:p>
        <w:p w14:paraId="7348741B" w14:textId="1DB7C023" w:rsidR="00BD3396" w:rsidRDefault="00BD3396">
          <w:pPr>
            <w:pStyle w:val="28"/>
            <w:tabs>
              <w:tab w:val="right" w:leader="dot" w:pos="9396"/>
            </w:tabs>
            <w:rPr>
              <w:noProof/>
            </w:rPr>
          </w:pPr>
          <w:hyperlink w:anchor="_Toc236118355" w:history="1">
            <w:r w:rsidRPr="00B64F5E">
              <w:rPr>
                <w:rStyle w:val="Hyperlink"/>
                <w:noProof/>
                <w:lang w:val="fr-FR"/>
              </w:rPr>
              <w:t>1.2 Organisme d'accueil : ENTSI</w:t>
            </w:r>
            <w:r>
              <w:rPr>
                <w:noProof/>
                <w:webHidden/>
              </w:rPr>
              <w:tab/>
            </w:r>
            <w:r>
              <w:rPr>
                <w:noProof/>
                <w:webHidden/>
              </w:rPr>
              <w:fldChar w:fldCharType="begin"/>
            </w:r>
            <w:r>
              <w:rPr>
                <w:noProof/>
                <w:webHidden/>
              </w:rPr>
              <w:instrText xml:space="preserve"> PAGEREF _Toc236118355 \h </w:instrText>
            </w:r>
            <w:r>
              <w:rPr>
                <w:noProof/>
                <w:webHidden/>
              </w:rPr>
            </w:r>
            <w:r>
              <w:rPr>
                <w:noProof/>
                <w:webHidden/>
              </w:rPr>
              <w:fldChar w:fldCharType="separate"/>
            </w:r>
            <w:r>
              <w:rPr>
                <w:noProof/>
                <w:webHidden/>
              </w:rPr>
              <w:t>7</w:t>
            </w:r>
            <w:r>
              <w:rPr>
                <w:noProof/>
                <w:webHidden/>
              </w:rPr>
              <w:fldChar w:fldCharType="end"/>
            </w:r>
          </w:hyperlink>
        </w:p>
        <w:p w14:paraId="3D9B1E2E" w14:textId="5A4E1F2B" w:rsidR="00BD3396" w:rsidRDefault="00BD3396">
          <w:pPr>
            <w:pStyle w:val="28"/>
            <w:tabs>
              <w:tab w:val="right" w:leader="dot" w:pos="9396"/>
            </w:tabs>
            <w:rPr>
              <w:noProof/>
            </w:rPr>
          </w:pPr>
          <w:hyperlink w:anchor="_Toc236118356" w:history="1">
            <w:r w:rsidRPr="00B64F5E">
              <w:rPr>
                <w:rStyle w:val="Hyperlink"/>
                <w:noProof/>
                <w:lang w:val="fr-FR"/>
              </w:rPr>
              <w:t>1.3 Enjeux du projet</w:t>
            </w:r>
            <w:r>
              <w:rPr>
                <w:noProof/>
                <w:webHidden/>
              </w:rPr>
              <w:tab/>
            </w:r>
            <w:r>
              <w:rPr>
                <w:noProof/>
                <w:webHidden/>
              </w:rPr>
              <w:fldChar w:fldCharType="begin"/>
            </w:r>
            <w:r>
              <w:rPr>
                <w:noProof/>
                <w:webHidden/>
              </w:rPr>
              <w:instrText xml:space="preserve"> PAGEREF _Toc236118356 \h </w:instrText>
            </w:r>
            <w:r>
              <w:rPr>
                <w:noProof/>
                <w:webHidden/>
              </w:rPr>
            </w:r>
            <w:r>
              <w:rPr>
                <w:noProof/>
                <w:webHidden/>
              </w:rPr>
              <w:fldChar w:fldCharType="separate"/>
            </w:r>
            <w:r>
              <w:rPr>
                <w:noProof/>
                <w:webHidden/>
              </w:rPr>
              <w:t>7</w:t>
            </w:r>
            <w:r>
              <w:rPr>
                <w:noProof/>
                <w:webHidden/>
              </w:rPr>
              <w:fldChar w:fldCharType="end"/>
            </w:r>
          </w:hyperlink>
        </w:p>
        <w:p w14:paraId="02E1939F" w14:textId="04312E65" w:rsidR="00BD3396" w:rsidRDefault="00BD3396">
          <w:pPr>
            <w:pStyle w:val="28"/>
            <w:tabs>
              <w:tab w:val="right" w:leader="dot" w:pos="9396"/>
            </w:tabs>
            <w:rPr>
              <w:noProof/>
            </w:rPr>
          </w:pPr>
          <w:hyperlink w:anchor="_Toc236118357" w:history="1">
            <w:r w:rsidRPr="00B64F5E">
              <w:rPr>
                <w:rStyle w:val="Hyperlink"/>
                <w:noProof/>
                <w:lang w:val="fr-FR"/>
              </w:rPr>
              <w:t>1.4 État de l'art et positionnement</w:t>
            </w:r>
            <w:r>
              <w:rPr>
                <w:noProof/>
                <w:webHidden/>
              </w:rPr>
              <w:tab/>
            </w:r>
            <w:r>
              <w:rPr>
                <w:noProof/>
                <w:webHidden/>
              </w:rPr>
              <w:fldChar w:fldCharType="begin"/>
            </w:r>
            <w:r>
              <w:rPr>
                <w:noProof/>
                <w:webHidden/>
              </w:rPr>
              <w:instrText xml:space="preserve"> PAGEREF _Toc236118357 \h </w:instrText>
            </w:r>
            <w:r>
              <w:rPr>
                <w:noProof/>
                <w:webHidden/>
              </w:rPr>
            </w:r>
            <w:r>
              <w:rPr>
                <w:noProof/>
                <w:webHidden/>
              </w:rPr>
              <w:fldChar w:fldCharType="separate"/>
            </w:r>
            <w:r>
              <w:rPr>
                <w:noProof/>
                <w:webHidden/>
              </w:rPr>
              <w:t>7</w:t>
            </w:r>
            <w:r>
              <w:rPr>
                <w:noProof/>
                <w:webHidden/>
              </w:rPr>
              <w:fldChar w:fldCharType="end"/>
            </w:r>
          </w:hyperlink>
        </w:p>
        <w:p w14:paraId="22E8E420" w14:textId="02CC07AD" w:rsidR="00BD3396" w:rsidRDefault="00BD3396">
          <w:pPr>
            <w:pStyle w:val="13"/>
            <w:tabs>
              <w:tab w:val="right" w:leader="dot" w:pos="9396"/>
            </w:tabs>
            <w:rPr>
              <w:noProof/>
            </w:rPr>
          </w:pPr>
          <w:hyperlink w:anchor="_Toc236118358" w:history="1">
            <w:r w:rsidRPr="00B64F5E">
              <w:rPr>
                <w:rStyle w:val="Hyperlink"/>
                <w:noProof/>
                <w:lang w:val="fr-FR"/>
              </w:rPr>
              <w:t>Chapitre 2 — Analyse des besoins</w:t>
            </w:r>
            <w:r>
              <w:rPr>
                <w:noProof/>
                <w:webHidden/>
              </w:rPr>
              <w:tab/>
            </w:r>
            <w:r>
              <w:rPr>
                <w:noProof/>
                <w:webHidden/>
              </w:rPr>
              <w:fldChar w:fldCharType="begin"/>
            </w:r>
            <w:r>
              <w:rPr>
                <w:noProof/>
                <w:webHidden/>
              </w:rPr>
              <w:instrText xml:space="preserve"> PAGEREF _Toc236118358 \h </w:instrText>
            </w:r>
            <w:r>
              <w:rPr>
                <w:noProof/>
                <w:webHidden/>
              </w:rPr>
            </w:r>
            <w:r>
              <w:rPr>
                <w:noProof/>
                <w:webHidden/>
              </w:rPr>
              <w:fldChar w:fldCharType="separate"/>
            </w:r>
            <w:r>
              <w:rPr>
                <w:noProof/>
                <w:webHidden/>
              </w:rPr>
              <w:t>8</w:t>
            </w:r>
            <w:r>
              <w:rPr>
                <w:noProof/>
                <w:webHidden/>
              </w:rPr>
              <w:fldChar w:fldCharType="end"/>
            </w:r>
          </w:hyperlink>
        </w:p>
        <w:p w14:paraId="5B845D4B" w14:textId="417FD258" w:rsidR="00BD3396" w:rsidRDefault="00BD3396">
          <w:pPr>
            <w:pStyle w:val="28"/>
            <w:tabs>
              <w:tab w:val="right" w:leader="dot" w:pos="9396"/>
            </w:tabs>
            <w:rPr>
              <w:noProof/>
            </w:rPr>
          </w:pPr>
          <w:hyperlink w:anchor="_Toc236118359" w:history="1">
            <w:r w:rsidRPr="00B64F5E">
              <w:rPr>
                <w:rStyle w:val="Hyperlink"/>
                <w:noProof/>
                <w:lang w:val="fr-FR"/>
              </w:rPr>
              <w:t>2.1 Besoins fonctionnels</w:t>
            </w:r>
            <w:r>
              <w:rPr>
                <w:noProof/>
                <w:webHidden/>
              </w:rPr>
              <w:tab/>
            </w:r>
            <w:r>
              <w:rPr>
                <w:noProof/>
                <w:webHidden/>
              </w:rPr>
              <w:fldChar w:fldCharType="begin"/>
            </w:r>
            <w:r>
              <w:rPr>
                <w:noProof/>
                <w:webHidden/>
              </w:rPr>
              <w:instrText xml:space="preserve"> PAGEREF _Toc236118359 \h </w:instrText>
            </w:r>
            <w:r>
              <w:rPr>
                <w:noProof/>
                <w:webHidden/>
              </w:rPr>
            </w:r>
            <w:r>
              <w:rPr>
                <w:noProof/>
                <w:webHidden/>
              </w:rPr>
              <w:fldChar w:fldCharType="separate"/>
            </w:r>
            <w:r>
              <w:rPr>
                <w:noProof/>
                <w:webHidden/>
              </w:rPr>
              <w:t>8</w:t>
            </w:r>
            <w:r>
              <w:rPr>
                <w:noProof/>
                <w:webHidden/>
              </w:rPr>
              <w:fldChar w:fldCharType="end"/>
            </w:r>
          </w:hyperlink>
        </w:p>
        <w:p w14:paraId="7FFBE387" w14:textId="47D07B3A" w:rsidR="00BD3396" w:rsidRDefault="00BD3396">
          <w:pPr>
            <w:pStyle w:val="28"/>
            <w:tabs>
              <w:tab w:val="right" w:leader="dot" w:pos="9396"/>
            </w:tabs>
            <w:rPr>
              <w:noProof/>
            </w:rPr>
          </w:pPr>
          <w:hyperlink w:anchor="_Toc236118360" w:history="1">
            <w:r w:rsidRPr="00B64F5E">
              <w:rPr>
                <w:rStyle w:val="Hyperlink"/>
                <w:noProof/>
                <w:lang w:val="fr-FR"/>
              </w:rPr>
              <w:t>2.2 Matrice des rôles</w:t>
            </w:r>
            <w:r>
              <w:rPr>
                <w:noProof/>
                <w:webHidden/>
              </w:rPr>
              <w:tab/>
            </w:r>
            <w:r>
              <w:rPr>
                <w:noProof/>
                <w:webHidden/>
              </w:rPr>
              <w:fldChar w:fldCharType="begin"/>
            </w:r>
            <w:r>
              <w:rPr>
                <w:noProof/>
                <w:webHidden/>
              </w:rPr>
              <w:instrText xml:space="preserve"> PAGEREF _Toc236118360 \h </w:instrText>
            </w:r>
            <w:r>
              <w:rPr>
                <w:noProof/>
                <w:webHidden/>
              </w:rPr>
            </w:r>
            <w:r>
              <w:rPr>
                <w:noProof/>
                <w:webHidden/>
              </w:rPr>
              <w:fldChar w:fldCharType="separate"/>
            </w:r>
            <w:r>
              <w:rPr>
                <w:noProof/>
                <w:webHidden/>
              </w:rPr>
              <w:t>8</w:t>
            </w:r>
            <w:r>
              <w:rPr>
                <w:noProof/>
                <w:webHidden/>
              </w:rPr>
              <w:fldChar w:fldCharType="end"/>
            </w:r>
          </w:hyperlink>
        </w:p>
        <w:p w14:paraId="7D54B7B6" w14:textId="3923789E" w:rsidR="00BD3396" w:rsidRDefault="00BD3396">
          <w:pPr>
            <w:pStyle w:val="28"/>
            <w:tabs>
              <w:tab w:val="right" w:leader="dot" w:pos="9396"/>
            </w:tabs>
            <w:rPr>
              <w:noProof/>
            </w:rPr>
          </w:pPr>
          <w:hyperlink w:anchor="_Toc236118361" w:history="1">
            <w:r w:rsidRPr="00B64F5E">
              <w:rPr>
                <w:rStyle w:val="Hyperlink"/>
                <w:noProof/>
              </w:rPr>
              <w:t>2.3 Besoins non fonctionnels</w:t>
            </w:r>
            <w:r>
              <w:rPr>
                <w:noProof/>
                <w:webHidden/>
              </w:rPr>
              <w:tab/>
            </w:r>
            <w:r>
              <w:rPr>
                <w:noProof/>
                <w:webHidden/>
              </w:rPr>
              <w:fldChar w:fldCharType="begin"/>
            </w:r>
            <w:r>
              <w:rPr>
                <w:noProof/>
                <w:webHidden/>
              </w:rPr>
              <w:instrText xml:space="preserve"> PAGEREF _Toc236118361 \h </w:instrText>
            </w:r>
            <w:r>
              <w:rPr>
                <w:noProof/>
                <w:webHidden/>
              </w:rPr>
            </w:r>
            <w:r>
              <w:rPr>
                <w:noProof/>
                <w:webHidden/>
              </w:rPr>
              <w:fldChar w:fldCharType="separate"/>
            </w:r>
            <w:r>
              <w:rPr>
                <w:noProof/>
                <w:webHidden/>
              </w:rPr>
              <w:t>9</w:t>
            </w:r>
            <w:r>
              <w:rPr>
                <w:noProof/>
                <w:webHidden/>
              </w:rPr>
              <w:fldChar w:fldCharType="end"/>
            </w:r>
          </w:hyperlink>
        </w:p>
        <w:p w14:paraId="3618C31E" w14:textId="74CB3BE0" w:rsidR="00BD3396" w:rsidRDefault="00BD3396">
          <w:pPr>
            <w:pStyle w:val="28"/>
            <w:tabs>
              <w:tab w:val="right" w:leader="dot" w:pos="9396"/>
            </w:tabs>
            <w:rPr>
              <w:noProof/>
            </w:rPr>
          </w:pPr>
          <w:hyperlink w:anchor="_Toc236118362" w:history="1">
            <w:r w:rsidRPr="00B64F5E">
              <w:rPr>
                <w:rStyle w:val="Hyperlink"/>
                <w:noProof/>
                <w:lang w:val="fr-FR"/>
              </w:rPr>
              <w:t>2.4 Priorisation MoSCoW</w:t>
            </w:r>
            <w:r>
              <w:rPr>
                <w:noProof/>
                <w:webHidden/>
              </w:rPr>
              <w:tab/>
            </w:r>
            <w:r>
              <w:rPr>
                <w:noProof/>
                <w:webHidden/>
              </w:rPr>
              <w:fldChar w:fldCharType="begin"/>
            </w:r>
            <w:r>
              <w:rPr>
                <w:noProof/>
                <w:webHidden/>
              </w:rPr>
              <w:instrText xml:space="preserve"> PAGEREF _Toc236118362 \h </w:instrText>
            </w:r>
            <w:r>
              <w:rPr>
                <w:noProof/>
                <w:webHidden/>
              </w:rPr>
            </w:r>
            <w:r>
              <w:rPr>
                <w:noProof/>
                <w:webHidden/>
              </w:rPr>
              <w:fldChar w:fldCharType="separate"/>
            </w:r>
            <w:r>
              <w:rPr>
                <w:noProof/>
                <w:webHidden/>
              </w:rPr>
              <w:t>9</w:t>
            </w:r>
            <w:r>
              <w:rPr>
                <w:noProof/>
                <w:webHidden/>
              </w:rPr>
              <w:fldChar w:fldCharType="end"/>
            </w:r>
          </w:hyperlink>
        </w:p>
        <w:p w14:paraId="6F02356E" w14:textId="284698FE" w:rsidR="00BD3396" w:rsidRDefault="00BD3396">
          <w:pPr>
            <w:pStyle w:val="13"/>
            <w:tabs>
              <w:tab w:val="right" w:leader="dot" w:pos="9396"/>
            </w:tabs>
            <w:rPr>
              <w:noProof/>
            </w:rPr>
          </w:pPr>
          <w:hyperlink w:anchor="_Toc236118363" w:history="1">
            <w:r w:rsidRPr="00B64F5E">
              <w:rPr>
                <w:rStyle w:val="Hyperlink"/>
                <w:noProof/>
                <w:lang w:val="fr-FR"/>
              </w:rPr>
              <w:t>Chapitre 3 — Méthodologie Agile et outils</w:t>
            </w:r>
            <w:r>
              <w:rPr>
                <w:noProof/>
                <w:webHidden/>
              </w:rPr>
              <w:tab/>
            </w:r>
            <w:r>
              <w:rPr>
                <w:noProof/>
                <w:webHidden/>
              </w:rPr>
              <w:fldChar w:fldCharType="begin"/>
            </w:r>
            <w:r>
              <w:rPr>
                <w:noProof/>
                <w:webHidden/>
              </w:rPr>
              <w:instrText xml:space="preserve"> PAGEREF _Toc236118363 \h </w:instrText>
            </w:r>
            <w:r>
              <w:rPr>
                <w:noProof/>
                <w:webHidden/>
              </w:rPr>
            </w:r>
            <w:r>
              <w:rPr>
                <w:noProof/>
                <w:webHidden/>
              </w:rPr>
              <w:fldChar w:fldCharType="separate"/>
            </w:r>
            <w:r>
              <w:rPr>
                <w:noProof/>
                <w:webHidden/>
              </w:rPr>
              <w:t>10</w:t>
            </w:r>
            <w:r>
              <w:rPr>
                <w:noProof/>
                <w:webHidden/>
              </w:rPr>
              <w:fldChar w:fldCharType="end"/>
            </w:r>
          </w:hyperlink>
        </w:p>
        <w:p w14:paraId="42C8AD81" w14:textId="3036AC9D" w:rsidR="00BD3396" w:rsidRDefault="00BD3396">
          <w:pPr>
            <w:pStyle w:val="28"/>
            <w:tabs>
              <w:tab w:val="right" w:leader="dot" w:pos="9396"/>
            </w:tabs>
            <w:rPr>
              <w:noProof/>
            </w:rPr>
          </w:pPr>
          <w:hyperlink w:anchor="_Toc236118364" w:history="1">
            <w:r w:rsidRPr="00B64F5E">
              <w:rPr>
                <w:rStyle w:val="Hyperlink"/>
                <w:noProof/>
                <w:lang w:val="fr-FR"/>
              </w:rPr>
              <w:t>3.1 Approche Agile adaptée</w:t>
            </w:r>
            <w:r>
              <w:rPr>
                <w:noProof/>
                <w:webHidden/>
              </w:rPr>
              <w:tab/>
            </w:r>
            <w:r>
              <w:rPr>
                <w:noProof/>
                <w:webHidden/>
              </w:rPr>
              <w:fldChar w:fldCharType="begin"/>
            </w:r>
            <w:r>
              <w:rPr>
                <w:noProof/>
                <w:webHidden/>
              </w:rPr>
              <w:instrText xml:space="preserve"> PAGEREF _Toc236118364 \h </w:instrText>
            </w:r>
            <w:r>
              <w:rPr>
                <w:noProof/>
                <w:webHidden/>
              </w:rPr>
            </w:r>
            <w:r>
              <w:rPr>
                <w:noProof/>
                <w:webHidden/>
              </w:rPr>
              <w:fldChar w:fldCharType="separate"/>
            </w:r>
            <w:r>
              <w:rPr>
                <w:noProof/>
                <w:webHidden/>
              </w:rPr>
              <w:t>10</w:t>
            </w:r>
            <w:r>
              <w:rPr>
                <w:noProof/>
                <w:webHidden/>
              </w:rPr>
              <w:fldChar w:fldCharType="end"/>
            </w:r>
          </w:hyperlink>
        </w:p>
        <w:p w14:paraId="27B5011C" w14:textId="696330FC" w:rsidR="00BD3396" w:rsidRDefault="00BD3396">
          <w:pPr>
            <w:pStyle w:val="28"/>
            <w:tabs>
              <w:tab w:val="right" w:leader="dot" w:pos="9396"/>
            </w:tabs>
            <w:rPr>
              <w:noProof/>
            </w:rPr>
          </w:pPr>
          <w:hyperlink w:anchor="_Toc236118365" w:history="1">
            <w:r w:rsidRPr="00B64F5E">
              <w:rPr>
                <w:rStyle w:val="Hyperlink"/>
                <w:noProof/>
                <w:lang w:val="fr-FR"/>
              </w:rPr>
              <w:t>3.2 Découpage en sprints</w:t>
            </w:r>
            <w:r>
              <w:rPr>
                <w:noProof/>
                <w:webHidden/>
              </w:rPr>
              <w:tab/>
            </w:r>
            <w:r>
              <w:rPr>
                <w:noProof/>
                <w:webHidden/>
              </w:rPr>
              <w:fldChar w:fldCharType="begin"/>
            </w:r>
            <w:r>
              <w:rPr>
                <w:noProof/>
                <w:webHidden/>
              </w:rPr>
              <w:instrText xml:space="preserve"> PAGEREF _Toc236118365 \h </w:instrText>
            </w:r>
            <w:r>
              <w:rPr>
                <w:noProof/>
                <w:webHidden/>
              </w:rPr>
            </w:r>
            <w:r>
              <w:rPr>
                <w:noProof/>
                <w:webHidden/>
              </w:rPr>
              <w:fldChar w:fldCharType="separate"/>
            </w:r>
            <w:r>
              <w:rPr>
                <w:noProof/>
                <w:webHidden/>
              </w:rPr>
              <w:t>10</w:t>
            </w:r>
            <w:r>
              <w:rPr>
                <w:noProof/>
                <w:webHidden/>
              </w:rPr>
              <w:fldChar w:fldCharType="end"/>
            </w:r>
          </w:hyperlink>
        </w:p>
        <w:p w14:paraId="65F86171" w14:textId="4C8FD8EF" w:rsidR="00BD3396" w:rsidRDefault="00BD3396">
          <w:pPr>
            <w:pStyle w:val="28"/>
            <w:tabs>
              <w:tab w:val="right" w:leader="dot" w:pos="9396"/>
            </w:tabs>
            <w:rPr>
              <w:noProof/>
            </w:rPr>
          </w:pPr>
          <w:hyperlink w:anchor="_Toc236118366" w:history="1">
            <w:r w:rsidRPr="00B64F5E">
              <w:rPr>
                <w:rStyle w:val="Hyperlink"/>
                <w:noProof/>
                <w:lang w:val="fr-FR"/>
              </w:rPr>
              <w:t>3.3 Stack technique — Arbre des technologies</w:t>
            </w:r>
            <w:r>
              <w:rPr>
                <w:noProof/>
                <w:webHidden/>
              </w:rPr>
              <w:tab/>
            </w:r>
            <w:r>
              <w:rPr>
                <w:noProof/>
                <w:webHidden/>
              </w:rPr>
              <w:fldChar w:fldCharType="begin"/>
            </w:r>
            <w:r>
              <w:rPr>
                <w:noProof/>
                <w:webHidden/>
              </w:rPr>
              <w:instrText xml:space="preserve"> PAGEREF _Toc236118366 \h </w:instrText>
            </w:r>
            <w:r>
              <w:rPr>
                <w:noProof/>
                <w:webHidden/>
              </w:rPr>
            </w:r>
            <w:r>
              <w:rPr>
                <w:noProof/>
                <w:webHidden/>
              </w:rPr>
              <w:fldChar w:fldCharType="separate"/>
            </w:r>
            <w:r>
              <w:rPr>
                <w:noProof/>
                <w:webHidden/>
              </w:rPr>
              <w:t>11</w:t>
            </w:r>
            <w:r>
              <w:rPr>
                <w:noProof/>
                <w:webHidden/>
              </w:rPr>
              <w:fldChar w:fldCharType="end"/>
            </w:r>
          </w:hyperlink>
        </w:p>
        <w:p w14:paraId="04BF16D4" w14:textId="2C8704C9" w:rsidR="00BD3396" w:rsidRDefault="00BD3396">
          <w:pPr>
            <w:pStyle w:val="28"/>
            <w:tabs>
              <w:tab w:val="right" w:leader="dot" w:pos="9396"/>
            </w:tabs>
            <w:rPr>
              <w:noProof/>
            </w:rPr>
          </w:pPr>
          <w:hyperlink w:anchor="_Toc236118367" w:history="1">
            <w:r w:rsidRPr="00B64F5E">
              <w:rPr>
                <w:rStyle w:val="Hyperlink"/>
                <w:noProof/>
              </w:rPr>
              <w:t>3.4 Risques et mitigations</w:t>
            </w:r>
            <w:r>
              <w:rPr>
                <w:noProof/>
                <w:webHidden/>
              </w:rPr>
              <w:tab/>
            </w:r>
            <w:r>
              <w:rPr>
                <w:noProof/>
                <w:webHidden/>
              </w:rPr>
              <w:fldChar w:fldCharType="begin"/>
            </w:r>
            <w:r>
              <w:rPr>
                <w:noProof/>
                <w:webHidden/>
              </w:rPr>
              <w:instrText xml:space="preserve"> PAGEREF _Toc236118367 \h </w:instrText>
            </w:r>
            <w:r>
              <w:rPr>
                <w:noProof/>
                <w:webHidden/>
              </w:rPr>
            </w:r>
            <w:r>
              <w:rPr>
                <w:noProof/>
                <w:webHidden/>
              </w:rPr>
              <w:fldChar w:fldCharType="separate"/>
            </w:r>
            <w:r>
              <w:rPr>
                <w:noProof/>
                <w:webHidden/>
              </w:rPr>
              <w:t>12</w:t>
            </w:r>
            <w:r>
              <w:rPr>
                <w:noProof/>
                <w:webHidden/>
              </w:rPr>
              <w:fldChar w:fldCharType="end"/>
            </w:r>
          </w:hyperlink>
        </w:p>
        <w:p w14:paraId="31DB7046" w14:textId="776849EE" w:rsidR="00BD3396" w:rsidRDefault="00BD3396">
          <w:pPr>
            <w:pStyle w:val="28"/>
            <w:tabs>
              <w:tab w:val="right" w:leader="dot" w:pos="9396"/>
            </w:tabs>
            <w:rPr>
              <w:noProof/>
            </w:rPr>
          </w:pPr>
          <w:hyperlink w:anchor="_Toc236118368" w:history="1">
            <w:r w:rsidRPr="00B64F5E">
              <w:rPr>
                <w:rStyle w:val="Hyperlink"/>
                <w:noProof/>
                <w:lang w:val="fr-FR"/>
              </w:rPr>
              <w:t>3.5 Répartition des tâches détaillée (binôme)</w:t>
            </w:r>
            <w:r>
              <w:rPr>
                <w:noProof/>
                <w:webHidden/>
              </w:rPr>
              <w:tab/>
            </w:r>
            <w:r>
              <w:rPr>
                <w:noProof/>
                <w:webHidden/>
              </w:rPr>
              <w:fldChar w:fldCharType="begin"/>
            </w:r>
            <w:r>
              <w:rPr>
                <w:noProof/>
                <w:webHidden/>
              </w:rPr>
              <w:instrText xml:space="preserve"> PAGEREF _Toc236118368 \h </w:instrText>
            </w:r>
            <w:r>
              <w:rPr>
                <w:noProof/>
                <w:webHidden/>
              </w:rPr>
            </w:r>
            <w:r>
              <w:rPr>
                <w:noProof/>
                <w:webHidden/>
              </w:rPr>
              <w:fldChar w:fldCharType="separate"/>
            </w:r>
            <w:r>
              <w:rPr>
                <w:noProof/>
                <w:webHidden/>
              </w:rPr>
              <w:t>12</w:t>
            </w:r>
            <w:r>
              <w:rPr>
                <w:noProof/>
                <w:webHidden/>
              </w:rPr>
              <w:fldChar w:fldCharType="end"/>
            </w:r>
          </w:hyperlink>
        </w:p>
        <w:p w14:paraId="4A6EFC2E" w14:textId="6BD632EB" w:rsidR="00BD3396" w:rsidRDefault="00BD3396">
          <w:pPr>
            <w:pStyle w:val="13"/>
            <w:tabs>
              <w:tab w:val="right" w:leader="dot" w:pos="9396"/>
            </w:tabs>
            <w:rPr>
              <w:noProof/>
            </w:rPr>
          </w:pPr>
          <w:hyperlink w:anchor="_Toc236118369" w:history="1">
            <w:r w:rsidRPr="00B64F5E">
              <w:rPr>
                <w:rStyle w:val="Hyperlink"/>
                <w:noProof/>
                <w:lang w:val="fr-FR"/>
              </w:rPr>
              <w:t>Chapitre 4 — Conception UML et architecture</w:t>
            </w:r>
            <w:r>
              <w:rPr>
                <w:noProof/>
                <w:webHidden/>
              </w:rPr>
              <w:tab/>
            </w:r>
            <w:r>
              <w:rPr>
                <w:noProof/>
                <w:webHidden/>
              </w:rPr>
              <w:fldChar w:fldCharType="begin"/>
            </w:r>
            <w:r>
              <w:rPr>
                <w:noProof/>
                <w:webHidden/>
              </w:rPr>
              <w:instrText xml:space="preserve"> PAGEREF _Toc236118369 \h </w:instrText>
            </w:r>
            <w:r>
              <w:rPr>
                <w:noProof/>
                <w:webHidden/>
              </w:rPr>
            </w:r>
            <w:r>
              <w:rPr>
                <w:noProof/>
                <w:webHidden/>
              </w:rPr>
              <w:fldChar w:fldCharType="separate"/>
            </w:r>
            <w:r>
              <w:rPr>
                <w:noProof/>
                <w:webHidden/>
              </w:rPr>
              <w:t>13</w:t>
            </w:r>
            <w:r>
              <w:rPr>
                <w:noProof/>
                <w:webHidden/>
              </w:rPr>
              <w:fldChar w:fldCharType="end"/>
            </w:r>
          </w:hyperlink>
        </w:p>
        <w:p w14:paraId="1ECD46E1" w14:textId="3CA0BBEA" w:rsidR="00BD3396" w:rsidRDefault="00BD3396">
          <w:pPr>
            <w:pStyle w:val="28"/>
            <w:tabs>
              <w:tab w:val="right" w:leader="dot" w:pos="9396"/>
            </w:tabs>
            <w:rPr>
              <w:noProof/>
            </w:rPr>
          </w:pPr>
          <w:hyperlink w:anchor="_Toc236118370" w:history="1">
            <w:r w:rsidRPr="00B64F5E">
              <w:rPr>
                <w:rStyle w:val="Hyperlink"/>
                <w:noProof/>
                <w:lang w:val="fr-FR"/>
              </w:rPr>
              <w:t>4.1 Architecture technique</w:t>
            </w:r>
            <w:r>
              <w:rPr>
                <w:noProof/>
                <w:webHidden/>
              </w:rPr>
              <w:tab/>
            </w:r>
            <w:r>
              <w:rPr>
                <w:noProof/>
                <w:webHidden/>
              </w:rPr>
              <w:fldChar w:fldCharType="begin"/>
            </w:r>
            <w:r>
              <w:rPr>
                <w:noProof/>
                <w:webHidden/>
              </w:rPr>
              <w:instrText xml:space="preserve"> PAGEREF _Toc236118370 \h </w:instrText>
            </w:r>
            <w:r>
              <w:rPr>
                <w:noProof/>
                <w:webHidden/>
              </w:rPr>
            </w:r>
            <w:r>
              <w:rPr>
                <w:noProof/>
                <w:webHidden/>
              </w:rPr>
              <w:fldChar w:fldCharType="separate"/>
            </w:r>
            <w:r>
              <w:rPr>
                <w:noProof/>
                <w:webHidden/>
              </w:rPr>
              <w:t>13</w:t>
            </w:r>
            <w:r>
              <w:rPr>
                <w:noProof/>
                <w:webHidden/>
              </w:rPr>
              <w:fldChar w:fldCharType="end"/>
            </w:r>
          </w:hyperlink>
        </w:p>
        <w:p w14:paraId="4424FB3B" w14:textId="5EE9EA27" w:rsidR="00BD3396" w:rsidRDefault="00BD3396">
          <w:pPr>
            <w:pStyle w:val="28"/>
            <w:tabs>
              <w:tab w:val="right" w:leader="dot" w:pos="9396"/>
            </w:tabs>
            <w:rPr>
              <w:noProof/>
            </w:rPr>
          </w:pPr>
          <w:hyperlink w:anchor="_Toc236118371" w:history="1">
            <w:r w:rsidRPr="00B64F5E">
              <w:rPr>
                <w:rStyle w:val="Hyperlink"/>
                <w:noProof/>
                <w:lang w:val="fr-FR"/>
              </w:rPr>
              <w:t>4.2 Cas d'utilisation</w:t>
            </w:r>
            <w:r>
              <w:rPr>
                <w:noProof/>
                <w:webHidden/>
              </w:rPr>
              <w:tab/>
            </w:r>
            <w:r>
              <w:rPr>
                <w:noProof/>
                <w:webHidden/>
              </w:rPr>
              <w:fldChar w:fldCharType="begin"/>
            </w:r>
            <w:r>
              <w:rPr>
                <w:noProof/>
                <w:webHidden/>
              </w:rPr>
              <w:instrText xml:space="preserve"> PAGEREF _Toc236118371 \h </w:instrText>
            </w:r>
            <w:r>
              <w:rPr>
                <w:noProof/>
                <w:webHidden/>
              </w:rPr>
            </w:r>
            <w:r>
              <w:rPr>
                <w:noProof/>
                <w:webHidden/>
              </w:rPr>
              <w:fldChar w:fldCharType="separate"/>
            </w:r>
            <w:r>
              <w:rPr>
                <w:noProof/>
                <w:webHidden/>
              </w:rPr>
              <w:t>14</w:t>
            </w:r>
            <w:r>
              <w:rPr>
                <w:noProof/>
                <w:webHidden/>
              </w:rPr>
              <w:fldChar w:fldCharType="end"/>
            </w:r>
          </w:hyperlink>
        </w:p>
        <w:p w14:paraId="59C6E9F0" w14:textId="0743A4A8" w:rsidR="00BD3396" w:rsidRDefault="00BD3396">
          <w:pPr>
            <w:pStyle w:val="28"/>
            <w:tabs>
              <w:tab w:val="right" w:leader="dot" w:pos="9396"/>
            </w:tabs>
            <w:rPr>
              <w:noProof/>
            </w:rPr>
          </w:pPr>
          <w:hyperlink w:anchor="_Toc236118372" w:history="1">
            <w:r w:rsidRPr="00B64F5E">
              <w:rPr>
                <w:rStyle w:val="Hyperlink"/>
                <w:noProof/>
                <w:lang w:val="fr-FR"/>
              </w:rPr>
              <w:t>4.3 Diagramme de classes et MCD</w:t>
            </w:r>
            <w:r>
              <w:rPr>
                <w:noProof/>
                <w:webHidden/>
              </w:rPr>
              <w:tab/>
            </w:r>
            <w:r>
              <w:rPr>
                <w:noProof/>
                <w:webHidden/>
              </w:rPr>
              <w:fldChar w:fldCharType="begin"/>
            </w:r>
            <w:r>
              <w:rPr>
                <w:noProof/>
                <w:webHidden/>
              </w:rPr>
              <w:instrText xml:space="preserve"> PAGEREF _Toc236118372 \h </w:instrText>
            </w:r>
            <w:r>
              <w:rPr>
                <w:noProof/>
                <w:webHidden/>
              </w:rPr>
            </w:r>
            <w:r>
              <w:rPr>
                <w:noProof/>
                <w:webHidden/>
              </w:rPr>
              <w:fldChar w:fldCharType="separate"/>
            </w:r>
            <w:r>
              <w:rPr>
                <w:noProof/>
                <w:webHidden/>
              </w:rPr>
              <w:t>17</w:t>
            </w:r>
            <w:r>
              <w:rPr>
                <w:noProof/>
                <w:webHidden/>
              </w:rPr>
              <w:fldChar w:fldCharType="end"/>
            </w:r>
          </w:hyperlink>
        </w:p>
        <w:p w14:paraId="3F097E6B" w14:textId="18F05E47" w:rsidR="00BD3396" w:rsidRDefault="00BD3396">
          <w:pPr>
            <w:pStyle w:val="28"/>
            <w:tabs>
              <w:tab w:val="right" w:leader="dot" w:pos="9396"/>
            </w:tabs>
            <w:rPr>
              <w:noProof/>
            </w:rPr>
          </w:pPr>
          <w:hyperlink w:anchor="_Toc236118373" w:history="1">
            <w:r w:rsidRPr="00B64F5E">
              <w:rPr>
                <w:rStyle w:val="Hyperlink"/>
                <w:noProof/>
                <w:lang w:val="fr-FR"/>
              </w:rPr>
              <w:t>4.4 Dictionnaire de données (extrait)</w:t>
            </w:r>
            <w:r>
              <w:rPr>
                <w:noProof/>
                <w:webHidden/>
              </w:rPr>
              <w:tab/>
            </w:r>
            <w:r>
              <w:rPr>
                <w:noProof/>
                <w:webHidden/>
              </w:rPr>
              <w:fldChar w:fldCharType="begin"/>
            </w:r>
            <w:r>
              <w:rPr>
                <w:noProof/>
                <w:webHidden/>
              </w:rPr>
              <w:instrText xml:space="preserve"> PAGEREF _Toc236118373 \h </w:instrText>
            </w:r>
            <w:r>
              <w:rPr>
                <w:noProof/>
                <w:webHidden/>
              </w:rPr>
            </w:r>
            <w:r>
              <w:rPr>
                <w:noProof/>
                <w:webHidden/>
              </w:rPr>
              <w:fldChar w:fldCharType="separate"/>
            </w:r>
            <w:r>
              <w:rPr>
                <w:noProof/>
                <w:webHidden/>
              </w:rPr>
              <w:t>19</w:t>
            </w:r>
            <w:r>
              <w:rPr>
                <w:noProof/>
                <w:webHidden/>
              </w:rPr>
              <w:fldChar w:fldCharType="end"/>
            </w:r>
          </w:hyperlink>
        </w:p>
        <w:p w14:paraId="6A43ADBA" w14:textId="18982F57" w:rsidR="00BD3396" w:rsidRDefault="00BD3396">
          <w:pPr>
            <w:pStyle w:val="28"/>
            <w:tabs>
              <w:tab w:val="right" w:leader="dot" w:pos="9396"/>
            </w:tabs>
            <w:rPr>
              <w:noProof/>
            </w:rPr>
          </w:pPr>
          <w:hyperlink w:anchor="_Toc236118374" w:history="1">
            <w:r w:rsidRPr="00B64F5E">
              <w:rPr>
                <w:rStyle w:val="Hyperlink"/>
                <w:noProof/>
                <w:lang w:val="fr-FR"/>
              </w:rPr>
              <w:t>4.5 Diagrammes de séquence et d'activité</w:t>
            </w:r>
            <w:r>
              <w:rPr>
                <w:noProof/>
                <w:webHidden/>
              </w:rPr>
              <w:tab/>
            </w:r>
            <w:r>
              <w:rPr>
                <w:noProof/>
                <w:webHidden/>
              </w:rPr>
              <w:fldChar w:fldCharType="begin"/>
            </w:r>
            <w:r>
              <w:rPr>
                <w:noProof/>
                <w:webHidden/>
              </w:rPr>
              <w:instrText xml:space="preserve"> PAGEREF _Toc236118374 \h </w:instrText>
            </w:r>
            <w:r>
              <w:rPr>
                <w:noProof/>
                <w:webHidden/>
              </w:rPr>
            </w:r>
            <w:r>
              <w:rPr>
                <w:noProof/>
                <w:webHidden/>
              </w:rPr>
              <w:fldChar w:fldCharType="separate"/>
            </w:r>
            <w:r>
              <w:rPr>
                <w:noProof/>
                <w:webHidden/>
              </w:rPr>
              <w:t>19</w:t>
            </w:r>
            <w:r>
              <w:rPr>
                <w:noProof/>
                <w:webHidden/>
              </w:rPr>
              <w:fldChar w:fldCharType="end"/>
            </w:r>
          </w:hyperlink>
        </w:p>
        <w:p w14:paraId="416CB720" w14:textId="0308EBE3" w:rsidR="00BD3396" w:rsidRDefault="00BD3396">
          <w:pPr>
            <w:pStyle w:val="28"/>
            <w:tabs>
              <w:tab w:val="right" w:leader="dot" w:pos="9396"/>
            </w:tabs>
            <w:rPr>
              <w:noProof/>
            </w:rPr>
          </w:pPr>
          <w:hyperlink w:anchor="_Toc236118375" w:history="1">
            <w:r w:rsidRPr="00B64F5E">
              <w:rPr>
                <w:rStyle w:val="Hyperlink"/>
                <w:noProof/>
                <w:lang w:val="fr-FR"/>
              </w:rPr>
              <w:t>4.6 Règles de gestion</w:t>
            </w:r>
            <w:r>
              <w:rPr>
                <w:noProof/>
                <w:webHidden/>
              </w:rPr>
              <w:tab/>
            </w:r>
            <w:r>
              <w:rPr>
                <w:noProof/>
                <w:webHidden/>
              </w:rPr>
              <w:fldChar w:fldCharType="begin"/>
            </w:r>
            <w:r>
              <w:rPr>
                <w:noProof/>
                <w:webHidden/>
              </w:rPr>
              <w:instrText xml:space="preserve"> PAGEREF _Toc236118375 \h </w:instrText>
            </w:r>
            <w:r>
              <w:rPr>
                <w:noProof/>
                <w:webHidden/>
              </w:rPr>
            </w:r>
            <w:r>
              <w:rPr>
                <w:noProof/>
                <w:webHidden/>
              </w:rPr>
              <w:fldChar w:fldCharType="separate"/>
            </w:r>
            <w:r>
              <w:rPr>
                <w:noProof/>
                <w:webHidden/>
              </w:rPr>
              <w:t>21</w:t>
            </w:r>
            <w:r>
              <w:rPr>
                <w:noProof/>
                <w:webHidden/>
              </w:rPr>
              <w:fldChar w:fldCharType="end"/>
            </w:r>
          </w:hyperlink>
        </w:p>
        <w:p w14:paraId="02BA1873" w14:textId="380F1F00" w:rsidR="00BD3396" w:rsidRDefault="00BD3396">
          <w:pPr>
            <w:pStyle w:val="13"/>
            <w:tabs>
              <w:tab w:val="right" w:leader="dot" w:pos="9396"/>
            </w:tabs>
            <w:rPr>
              <w:noProof/>
            </w:rPr>
          </w:pPr>
          <w:hyperlink w:anchor="_Toc236118376" w:history="1">
            <w:r w:rsidRPr="00B64F5E">
              <w:rPr>
                <w:rStyle w:val="Hyperlink"/>
                <w:noProof/>
                <w:lang w:val="fr-FR"/>
              </w:rPr>
              <w:t>Chapitre 5 — Réalisation</w:t>
            </w:r>
            <w:r>
              <w:rPr>
                <w:noProof/>
                <w:webHidden/>
              </w:rPr>
              <w:tab/>
            </w:r>
            <w:r>
              <w:rPr>
                <w:noProof/>
                <w:webHidden/>
              </w:rPr>
              <w:fldChar w:fldCharType="begin"/>
            </w:r>
            <w:r>
              <w:rPr>
                <w:noProof/>
                <w:webHidden/>
              </w:rPr>
              <w:instrText xml:space="preserve"> PAGEREF _Toc236118376 \h </w:instrText>
            </w:r>
            <w:r>
              <w:rPr>
                <w:noProof/>
                <w:webHidden/>
              </w:rPr>
            </w:r>
            <w:r>
              <w:rPr>
                <w:noProof/>
                <w:webHidden/>
              </w:rPr>
              <w:fldChar w:fldCharType="separate"/>
            </w:r>
            <w:r>
              <w:rPr>
                <w:noProof/>
                <w:webHidden/>
              </w:rPr>
              <w:t>22</w:t>
            </w:r>
            <w:r>
              <w:rPr>
                <w:noProof/>
                <w:webHidden/>
              </w:rPr>
              <w:fldChar w:fldCharType="end"/>
            </w:r>
          </w:hyperlink>
        </w:p>
        <w:p w14:paraId="3848B4BE" w14:textId="247F88E6" w:rsidR="00BD3396" w:rsidRDefault="00BD3396">
          <w:pPr>
            <w:pStyle w:val="28"/>
            <w:tabs>
              <w:tab w:val="right" w:leader="dot" w:pos="9396"/>
            </w:tabs>
            <w:rPr>
              <w:noProof/>
            </w:rPr>
          </w:pPr>
          <w:hyperlink w:anchor="_Toc236118377" w:history="1">
            <w:r w:rsidRPr="00B64F5E">
              <w:rPr>
                <w:rStyle w:val="Hyperlink"/>
                <w:noProof/>
                <w:lang w:val="fr-FR"/>
              </w:rPr>
              <w:t>5.1 Backend — API REST</w:t>
            </w:r>
            <w:r>
              <w:rPr>
                <w:noProof/>
                <w:webHidden/>
              </w:rPr>
              <w:tab/>
            </w:r>
            <w:r>
              <w:rPr>
                <w:noProof/>
                <w:webHidden/>
              </w:rPr>
              <w:fldChar w:fldCharType="begin"/>
            </w:r>
            <w:r>
              <w:rPr>
                <w:noProof/>
                <w:webHidden/>
              </w:rPr>
              <w:instrText xml:space="preserve"> PAGEREF _Toc236118377 \h </w:instrText>
            </w:r>
            <w:r>
              <w:rPr>
                <w:noProof/>
                <w:webHidden/>
              </w:rPr>
            </w:r>
            <w:r>
              <w:rPr>
                <w:noProof/>
                <w:webHidden/>
              </w:rPr>
              <w:fldChar w:fldCharType="separate"/>
            </w:r>
            <w:r>
              <w:rPr>
                <w:noProof/>
                <w:webHidden/>
              </w:rPr>
              <w:t>22</w:t>
            </w:r>
            <w:r>
              <w:rPr>
                <w:noProof/>
                <w:webHidden/>
              </w:rPr>
              <w:fldChar w:fldCharType="end"/>
            </w:r>
          </w:hyperlink>
        </w:p>
        <w:p w14:paraId="584AA302" w14:textId="45FF2A57" w:rsidR="00BD3396" w:rsidRDefault="00BD3396">
          <w:pPr>
            <w:pStyle w:val="36"/>
            <w:tabs>
              <w:tab w:val="right" w:leader="dot" w:pos="9396"/>
            </w:tabs>
            <w:rPr>
              <w:noProof/>
            </w:rPr>
          </w:pPr>
          <w:hyperlink w:anchor="_Toc236118378" w:history="1">
            <w:r w:rsidRPr="00B64F5E">
              <w:rPr>
                <w:rStyle w:val="Hyperlink"/>
                <w:noProof/>
              </w:rPr>
              <w:t>Cartographie des routes API</w:t>
            </w:r>
            <w:r>
              <w:rPr>
                <w:noProof/>
                <w:webHidden/>
              </w:rPr>
              <w:tab/>
            </w:r>
            <w:r>
              <w:rPr>
                <w:noProof/>
                <w:webHidden/>
              </w:rPr>
              <w:fldChar w:fldCharType="begin"/>
            </w:r>
            <w:r>
              <w:rPr>
                <w:noProof/>
                <w:webHidden/>
              </w:rPr>
              <w:instrText xml:space="preserve"> PAGEREF _Toc236118378 \h </w:instrText>
            </w:r>
            <w:r>
              <w:rPr>
                <w:noProof/>
                <w:webHidden/>
              </w:rPr>
            </w:r>
            <w:r>
              <w:rPr>
                <w:noProof/>
                <w:webHidden/>
              </w:rPr>
              <w:fldChar w:fldCharType="separate"/>
            </w:r>
            <w:r>
              <w:rPr>
                <w:noProof/>
                <w:webHidden/>
              </w:rPr>
              <w:t>22</w:t>
            </w:r>
            <w:r>
              <w:rPr>
                <w:noProof/>
                <w:webHidden/>
              </w:rPr>
              <w:fldChar w:fldCharType="end"/>
            </w:r>
          </w:hyperlink>
        </w:p>
        <w:p w14:paraId="425C673B" w14:textId="7AC1DEDD" w:rsidR="00BD3396" w:rsidRDefault="00BD3396">
          <w:pPr>
            <w:pStyle w:val="28"/>
            <w:tabs>
              <w:tab w:val="right" w:leader="dot" w:pos="9396"/>
            </w:tabs>
            <w:rPr>
              <w:noProof/>
            </w:rPr>
          </w:pPr>
          <w:hyperlink w:anchor="_Toc236118379" w:history="1">
            <w:r w:rsidRPr="00B64F5E">
              <w:rPr>
                <w:rStyle w:val="Hyperlink"/>
                <w:noProof/>
              </w:rPr>
              <w:t>5.2 Frontend — Interfaces livrées</w:t>
            </w:r>
            <w:r>
              <w:rPr>
                <w:noProof/>
                <w:webHidden/>
              </w:rPr>
              <w:tab/>
            </w:r>
            <w:r>
              <w:rPr>
                <w:noProof/>
                <w:webHidden/>
              </w:rPr>
              <w:fldChar w:fldCharType="begin"/>
            </w:r>
            <w:r>
              <w:rPr>
                <w:noProof/>
                <w:webHidden/>
              </w:rPr>
              <w:instrText xml:space="preserve"> PAGEREF _Toc236118379 \h </w:instrText>
            </w:r>
            <w:r>
              <w:rPr>
                <w:noProof/>
                <w:webHidden/>
              </w:rPr>
            </w:r>
            <w:r>
              <w:rPr>
                <w:noProof/>
                <w:webHidden/>
              </w:rPr>
              <w:fldChar w:fldCharType="separate"/>
            </w:r>
            <w:r>
              <w:rPr>
                <w:noProof/>
                <w:webHidden/>
              </w:rPr>
              <w:t>22</w:t>
            </w:r>
            <w:r>
              <w:rPr>
                <w:noProof/>
                <w:webHidden/>
              </w:rPr>
              <w:fldChar w:fldCharType="end"/>
            </w:r>
          </w:hyperlink>
        </w:p>
        <w:p w14:paraId="6DF124A9" w14:textId="78AE1E5D" w:rsidR="00BD3396" w:rsidRDefault="00BD3396">
          <w:pPr>
            <w:pStyle w:val="36"/>
            <w:tabs>
              <w:tab w:val="right" w:leader="dot" w:pos="9396"/>
            </w:tabs>
            <w:rPr>
              <w:noProof/>
            </w:rPr>
          </w:pPr>
          <w:hyperlink w:anchor="_Toc236118380" w:history="1">
            <w:r w:rsidRPr="00B64F5E">
              <w:rPr>
                <w:rStyle w:val="Hyperlink"/>
                <w:noProof/>
                <w:lang w:val="fr-FR"/>
              </w:rPr>
              <w:t>5.2.1 Accueil et authentification</w:t>
            </w:r>
            <w:r>
              <w:rPr>
                <w:noProof/>
                <w:webHidden/>
              </w:rPr>
              <w:tab/>
            </w:r>
            <w:r>
              <w:rPr>
                <w:noProof/>
                <w:webHidden/>
              </w:rPr>
              <w:fldChar w:fldCharType="begin"/>
            </w:r>
            <w:r>
              <w:rPr>
                <w:noProof/>
                <w:webHidden/>
              </w:rPr>
              <w:instrText xml:space="preserve"> PAGEREF _Toc236118380 \h </w:instrText>
            </w:r>
            <w:r>
              <w:rPr>
                <w:noProof/>
                <w:webHidden/>
              </w:rPr>
            </w:r>
            <w:r>
              <w:rPr>
                <w:noProof/>
                <w:webHidden/>
              </w:rPr>
              <w:fldChar w:fldCharType="separate"/>
            </w:r>
            <w:r>
              <w:rPr>
                <w:noProof/>
                <w:webHidden/>
              </w:rPr>
              <w:t>23</w:t>
            </w:r>
            <w:r>
              <w:rPr>
                <w:noProof/>
                <w:webHidden/>
              </w:rPr>
              <w:fldChar w:fldCharType="end"/>
            </w:r>
          </w:hyperlink>
        </w:p>
        <w:p w14:paraId="57186C9E" w14:textId="20CA2E3F" w:rsidR="00BD3396" w:rsidRDefault="00BD3396">
          <w:pPr>
            <w:pStyle w:val="36"/>
            <w:tabs>
              <w:tab w:val="right" w:leader="dot" w:pos="9396"/>
            </w:tabs>
            <w:rPr>
              <w:noProof/>
            </w:rPr>
          </w:pPr>
          <w:hyperlink w:anchor="_Toc236118381" w:history="1">
            <w:r w:rsidRPr="00B64F5E">
              <w:rPr>
                <w:rStyle w:val="Hyperlink"/>
                <w:noProof/>
                <w:lang w:val="fr-FR"/>
              </w:rPr>
              <w:t>5.2.2 Console super administrateur</w:t>
            </w:r>
            <w:r>
              <w:rPr>
                <w:noProof/>
                <w:webHidden/>
              </w:rPr>
              <w:tab/>
            </w:r>
            <w:r>
              <w:rPr>
                <w:noProof/>
                <w:webHidden/>
              </w:rPr>
              <w:fldChar w:fldCharType="begin"/>
            </w:r>
            <w:r>
              <w:rPr>
                <w:noProof/>
                <w:webHidden/>
              </w:rPr>
              <w:instrText xml:space="preserve"> PAGEREF _Toc236118381 \h </w:instrText>
            </w:r>
            <w:r>
              <w:rPr>
                <w:noProof/>
                <w:webHidden/>
              </w:rPr>
            </w:r>
            <w:r>
              <w:rPr>
                <w:noProof/>
                <w:webHidden/>
              </w:rPr>
              <w:fldChar w:fldCharType="separate"/>
            </w:r>
            <w:r>
              <w:rPr>
                <w:noProof/>
                <w:webHidden/>
              </w:rPr>
              <w:t>24</w:t>
            </w:r>
            <w:r>
              <w:rPr>
                <w:noProof/>
                <w:webHidden/>
              </w:rPr>
              <w:fldChar w:fldCharType="end"/>
            </w:r>
          </w:hyperlink>
        </w:p>
        <w:p w14:paraId="5F0BC1BD" w14:textId="14ACDFDC" w:rsidR="00BD3396" w:rsidRDefault="00BD3396">
          <w:pPr>
            <w:pStyle w:val="36"/>
            <w:tabs>
              <w:tab w:val="right" w:leader="dot" w:pos="9396"/>
            </w:tabs>
            <w:rPr>
              <w:noProof/>
            </w:rPr>
          </w:pPr>
          <w:hyperlink w:anchor="_Toc236118382" w:history="1">
            <w:r w:rsidRPr="00B64F5E">
              <w:rPr>
                <w:rStyle w:val="Hyperlink"/>
                <w:noProof/>
              </w:rPr>
              <w:t>5.2.3 Espace entreprise</w:t>
            </w:r>
            <w:r>
              <w:rPr>
                <w:noProof/>
                <w:webHidden/>
              </w:rPr>
              <w:tab/>
            </w:r>
            <w:r>
              <w:rPr>
                <w:noProof/>
                <w:webHidden/>
              </w:rPr>
              <w:fldChar w:fldCharType="begin"/>
            </w:r>
            <w:r>
              <w:rPr>
                <w:noProof/>
                <w:webHidden/>
              </w:rPr>
              <w:instrText xml:space="preserve"> PAGEREF _Toc236118382 \h </w:instrText>
            </w:r>
            <w:r>
              <w:rPr>
                <w:noProof/>
                <w:webHidden/>
              </w:rPr>
            </w:r>
            <w:r>
              <w:rPr>
                <w:noProof/>
                <w:webHidden/>
              </w:rPr>
              <w:fldChar w:fldCharType="separate"/>
            </w:r>
            <w:r>
              <w:rPr>
                <w:noProof/>
                <w:webHidden/>
              </w:rPr>
              <w:t>26</w:t>
            </w:r>
            <w:r>
              <w:rPr>
                <w:noProof/>
                <w:webHidden/>
              </w:rPr>
              <w:fldChar w:fldCharType="end"/>
            </w:r>
          </w:hyperlink>
        </w:p>
        <w:p w14:paraId="61144F6B" w14:textId="002E2853" w:rsidR="00BD3396" w:rsidRDefault="00BD3396">
          <w:pPr>
            <w:pStyle w:val="36"/>
            <w:tabs>
              <w:tab w:val="right" w:leader="dot" w:pos="9396"/>
            </w:tabs>
            <w:rPr>
              <w:noProof/>
            </w:rPr>
          </w:pPr>
          <w:hyperlink w:anchor="_Toc236118383" w:history="1">
            <w:r w:rsidRPr="00B64F5E">
              <w:rPr>
                <w:rStyle w:val="Hyperlink"/>
                <w:noProof/>
                <w:lang w:val="fr-FR"/>
              </w:rPr>
              <w:t>5.2.4 Mode sombre</w:t>
            </w:r>
            <w:r>
              <w:rPr>
                <w:noProof/>
                <w:webHidden/>
              </w:rPr>
              <w:tab/>
            </w:r>
            <w:r>
              <w:rPr>
                <w:noProof/>
                <w:webHidden/>
              </w:rPr>
              <w:fldChar w:fldCharType="begin"/>
            </w:r>
            <w:r>
              <w:rPr>
                <w:noProof/>
                <w:webHidden/>
              </w:rPr>
              <w:instrText xml:space="preserve"> PAGEREF _Toc236118383 \h </w:instrText>
            </w:r>
            <w:r>
              <w:rPr>
                <w:noProof/>
                <w:webHidden/>
              </w:rPr>
            </w:r>
            <w:r>
              <w:rPr>
                <w:noProof/>
                <w:webHidden/>
              </w:rPr>
              <w:fldChar w:fldCharType="separate"/>
            </w:r>
            <w:r>
              <w:rPr>
                <w:noProof/>
                <w:webHidden/>
              </w:rPr>
              <w:t>30</w:t>
            </w:r>
            <w:r>
              <w:rPr>
                <w:noProof/>
                <w:webHidden/>
              </w:rPr>
              <w:fldChar w:fldCharType="end"/>
            </w:r>
          </w:hyperlink>
        </w:p>
        <w:p w14:paraId="63379AF4" w14:textId="3E46B0C6" w:rsidR="00BD3396" w:rsidRDefault="00BD3396">
          <w:pPr>
            <w:pStyle w:val="28"/>
            <w:tabs>
              <w:tab w:val="right" w:leader="dot" w:pos="9396"/>
            </w:tabs>
            <w:rPr>
              <w:noProof/>
            </w:rPr>
          </w:pPr>
          <w:hyperlink w:anchor="_Toc236118384" w:history="1">
            <w:r w:rsidRPr="00B64F5E">
              <w:rPr>
                <w:rStyle w:val="Hyperlink"/>
                <w:noProof/>
                <w:lang w:val="fr-FR"/>
              </w:rPr>
              <w:t>5.3 Mailing transactionnel (Brevo)</w:t>
            </w:r>
            <w:r>
              <w:rPr>
                <w:noProof/>
                <w:webHidden/>
              </w:rPr>
              <w:tab/>
            </w:r>
            <w:r>
              <w:rPr>
                <w:noProof/>
                <w:webHidden/>
              </w:rPr>
              <w:fldChar w:fldCharType="begin"/>
            </w:r>
            <w:r>
              <w:rPr>
                <w:noProof/>
                <w:webHidden/>
              </w:rPr>
              <w:instrText xml:space="preserve"> PAGEREF _Toc236118384 \h </w:instrText>
            </w:r>
            <w:r>
              <w:rPr>
                <w:noProof/>
                <w:webHidden/>
              </w:rPr>
            </w:r>
            <w:r>
              <w:rPr>
                <w:noProof/>
                <w:webHidden/>
              </w:rPr>
              <w:fldChar w:fldCharType="separate"/>
            </w:r>
            <w:r>
              <w:rPr>
                <w:noProof/>
                <w:webHidden/>
              </w:rPr>
              <w:t>31</w:t>
            </w:r>
            <w:r>
              <w:rPr>
                <w:noProof/>
                <w:webHidden/>
              </w:rPr>
              <w:fldChar w:fldCharType="end"/>
            </w:r>
          </w:hyperlink>
        </w:p>
        <w:p w14:paraId="67406FBC" w14:textId="2F06AB95" w:rsidR="00BD3396" w:rsidRDefault="00BD3396">
          <w:pPr>
            <w:pStyle w:val="28"/>
            <w:tabs>
              <w:tab w:val="right" w:leader="dot" w:pos="9396"/>
            </w:tabs>
            <w:rPr>
              <w:noProof/>
            </w:rPr>
          </w:pPr>
          <w:hyperlink w:anchor="_Toc236118385" w:history="1">
            <w:r w:rsidRPr="00B64F5E">
              <w:rPr>
                <w:rStyle w:val="Hyperlink"/>
                <w:noProof/>
              </w:rPr>
              <w:t>5.4 Choix techniques justifiés</w:t>
            </w:r>
            <w:r>
              <w:rPr>
                <w:noProof/>
                <w:webHidden/>
              </w:rPr>
              <w:tab/>
            </w:r>
            <w:r>
              <w:rPr>
                <w:noProof/>
                <w:webHidden/>
              </w:rPr>
              <w:fldChar w:fldCharType="begin"/>
            </w:r>
            <w:r>
              <w:rPr>
                <w:noProof/>
                <w:webHidden/>
              </w:rPr>
              <w:instrText xml:space="preserve"> PAGEREF _Toc236118385 \h </w:instrText>
            </w:r>
            <w:r>
              <w:rPr>
                <w:noProof/>
                <w:webHidden/>
              </w:rPr>
            </w:r>
            <w:r>
              <w:rPr>
                <w:noProof/>
                <w:webHidden/>
              </w:rPr>
              <w:fldChar w:fldCharType="separate"/>
            </w:r>
            <w:r>
              <w:rPr>
                <w:noProof/>
                <w:webHidden/>
              </w:rPr>
              <w:t>31</w:t>
            </w:r>
            <w:r>
              <w:rPr>
                <w:noProof/>
                <w:webHidden/>
              </w:rPr>
              <w:fldChar w:fldCharType="end"/>
            </w:r>
          </w:hyperlink>
        </w:p>
        <w:p w14:paraId="2E0B6B1F" w14:textId="194B83FF" w:rsidR="00BD3396" w:rsidRDefault="00BD3396">
          <w:pPr>
            <w:pStyle w:val="28"/>
            <w:tabs>
              <w:tab w:val="right" w:leader="dot" w:pos="9396"/>
            </w:tabs>
            <w:rPr>
              <w:noProof/>
            </w:rPr>
          </w:pPr>
          <w:hyperlink w:anchor="_Toc236118386" w:history="1">
            <w:r w:rsidRPr="00B64F5E">
              <w:rPr>
                <w:rStyle w:val="Hyperlink"/>
                <w:noProof/>
                <w:lang w:val="fr-FR"/>
              </w:rPr>
              <w:t>5.5 Organisation du dépôt</w:t>
            </w:r>
            <w:r>
              <w:rPr>
                <w:noProof/>
                <w:webHidden/>
              </w:rPr>
              <w:tab/>
            </w:r>
            <w:r>
              <w:rPr>
                <w:noProof/>
                <w:webHidden/>
              </w:rPr>
              <w:fldChar w:fldCharType="begin"/>
            </w:r>
            <w:r>
              <w:rPr>
                <w:noProof/>
                <w:webHidden/>
              </w:rPr>
              <w:instrText xml:space="preserve"> PAGEREF _Toc236118386 \h </w:instrText>
            </w:r>
            <w:r>
              <w:rPr>
                <w:noProof/>
                <w:webHidden/>
              </w:rPr>
            </w:r>
            <w:r>
              <w:rPr>
                <w:noProof/>
                <w:webHidden/>
              </w:rPr>
              <w:fldChar w:fldCharType="separate"/>
            </w:r>
            <w:r>
              <w:rPr>
                <w:noProof/>
                <w:webHidden/>
              </w:rPr>
              <w:t>31</w:t>
            </w:r>
            <w:r>
              <w:rPr>
                <w:noProof/>
                <w:webHidden/>
              </w:rPr>
              <w:fldChar w:fldCharType="end"/>
            </w:r>
          </w:hyperlink>
        </w:p>
        <w:p w14:paraId="0719465A" w14:textId="687A5718" w:rsidR="00BD3396" w:rsidRDefault="00BD3396">
          <w:pPr>
            <w:pStyle w:val="13"/>
            <w:tabs>
              <w:tab w:val="right" w:leader="dot" w:pos="9396"/>
            </w:tabs>
            <w:rPr>
              <w:noProof/>
            </w:rPr>
          </w:pPr>
          <w:hyperlink w:anchor="_Toc236118387" w:history="1">
            <w:r w:rsidRPr="00B64F5E">
              <w:rPr>
                <w:rStyle w:val="Hyperlink"/>
                <w:noProof/>
                <w:lang w:val="fr-FR"/>
              </w:rPr>
              <w:t>Chapitre 6 — Tests, sécurité et qualité</w:t>
            </w:r>
            <w:r>
              <w:rPr>
                <w:noProof/>
                <w:webHidden/>
              </w:rPr>
              <w:tab/>
            </w:r>
            <w:r>
              <w:rPr>
                <w:noProof/>
                <w:webHidden/>
              </w:rPr>
              <w:fldChar w:fldCharType="begin"/>
            </w:r>
            <w:r>
              <w:rPr>
                <w:noProof/>
                <w:webHidden/>
              </w:rPr>
              <w:instrText xml:space="preserve"> PAGEREF _Toc236118387 \h </w:instrText>
            </w:r>
            <w:r>
              <w:rPr>
                <w:noProof/>
                <w:webHidden/>
              </w:rPr>
            </w:r>
            <w:r>
              <w:rPr>
                <w:noProof/>
                <w:webHidden/>
              </w:rPr>
              <w:fldChar w:fldCharType="separate"/>
            </w:r>
            <w:r>
              <w:rPr>
                <w:noProof/>
                <w:webHidden/>
              </w:rPr>
              <w:t>32</w:t>
            </w:r>
            <w:r>
              <w:rPr>
                <w:noProof/>
                <w:webHidden/>
              </w:rPr>
              <w:fldChar w:fldCharType="end"/>
            </w:r>
          </w:hyperlink>
        </w:p>
        <w:p w14:paraId="6FACA61C" w14:textId="2A390010" w:rsidR="00BD3396" w:rsidRDefault="00BD3396">
          <w:pPr>
            <w:pStyle w:val="28"/>
            <w:tabs>
              <w:tab w:val="right" w:leader="dot" w:pos="9396"/>
            </w:tabs>
            <w:rPr>
              <w:noProof/>
            </w:rPr>
          </w:pPr>
          <w:hyperlink w:anchor="_Toc236118388" w:history="1">
            <w:r w:rsidRPr="00B64F5E">
              <w:rPr>
                <w:rStyle w:val="Hyperlink"/>
                <w:noProof/>
                <w:lang w:val="fr-FR"/>
              </w:rPr>
              <w:t>6.1 Stratégie de tests</w:t>
            </w:r>
            <w:r>
              <w:rPr>
                <w:noProof/>
                <w:webHidden/>
              </w:rPr>
              <w:tab/>
            </w:r>
            <w:r>
              <w:rPr>
                <w:noProof/>
                <w:webHidden/>
              </w:rPr>
              <w:fldChar w:fldCharType="begin"/>
            </w:r>
            <w:r>
              <w:rPr>
                <w:noProof/>
                <w:webHidden/>
              </w:rPr>
              <w:instrText xml:space="preserve"> PAGEREF _Toc236118388 \h </w:instrText>
            </w:r>
            <w:r>
              <w:rPr>
                <w:noProof/>
                <w:webHidden/>
              </w:rPr>
            </w:r>
            <w:r>
              <w:rPr>
                <w:noProof/>
                <w:webHidden/>
              </w:rPr>
              <w:fldChar w:fldCharType="separate"/>
            </w:r>
            <w:r>
              <w:rPr>
                <w:noProof/>
                <w:webHidden/>
              </w:rPr>
              <w:t>32</w:t>
            </w:r>
            <w:r>
              <w:rPr>
                <w:noProof/>
                <w:webHidden/>
              </w:rPr>
              <w:fldChar w:fldCharType="end"/>
            </w:r>
          </w:hyperlink>
        </w:p>
        <w:p w14:paraId="4D6D81F2" w14:textId="6AA04B51" w:rsidR="00BD3396" w:rsidRDefault="00BD3396">
          <w:pPr>
            <w:pStyle w:val="28"/>
            <w:tabs>
              <w:tab w:val="right" w:leader="dot" w:pos="9396"/>
            </w:tabs>
            <w:rPr>
              <w:noProof/>
            </w:rPr>
          </w:pPr>
          <w:hyperlink w:anchor="_Toc236118389" w:history="1">
            <w:r w:rsidRPr="00B64F5E">
              <w:rPr>
                <w:rStyle w:val="Hyperlink"/>
                <w:noProof/>
              </w:rPr>
              <w:t>6.2 Sécurité</w:t>
            </w:r>
            <w:r>
              <w:rPr>
                <w:noProof/>
                <w:webHidden/>
              </w:rPr>
              <w:tab/>
            </w:r>
            <w:r>
              <w:rPr>
                <w:noProof/>
                <w:webHidden/>
              </w:rPr>
              <w:fldChar w:fldCharType="begin"/>
            </w:r>
            <w:r>
              <w:rPr>
                <w:noProof/>
                <w:webHidden/>
              </w:rPr>
              <w:instrText xml:space="preserve"> PAGEREF _Toc236118389 \h </w:instrText>
            </w:r>
            <w:r>
              <w:rPr>
                <w:noProof/>
                <w:webHidden/>
              </w:rPr>
            </w:r>
            <w:r>
              <w:rPr>
                <w:noProof/>
                <w:webHidden/>
              </w:rPr>
              <w:fldChar w:fldCharType="separate"/>
            </w:r>
            <w:r>
              <w:rPr>
                <w:noProof/>
                <w:webHidden/>
              </w:rPr>
              <w:t>32</w:t>
            </w:r>
            <w:r>
              <w:rPr>
                <w:noProof/>
                <w:webHidden/>
              </w:rPr>
              <w:fldChar w:fldCharType="end"/>
            </w:r>
          </w:hyperlink>
        </w:p>
        <w:p w14:paraId="7D1F11D4" w14:textId="31C9B6A3" w:rsidR="00BD3396" w:rsidRDefault="00BD3396">
          <w:pPr>
            <w:pStyle w:val="28"/>
            <w:tabs>
              <w:tab w:val="right" w:leader="dot" w:pos="9396"/>
            </w:tabs>
            <w:rPr>
              <w:noProof/>
            </w:rPr>
          </w:pPr>
          <w:hyperlink w:anchor="_Toc236118390" w:history="1">
            <w:r w:rsidRPr="00B64F5E">
              <w:rPr>
                <w:rStyle w:val="Hyperlink"/>
                <w:noProof/>
                <w:lang w:val="fr-FR"/>
              </w:rPr>
              <w:t>6.3 Scénarios fonctionnels</w:t>
            </w:r>
            <w:r>
              <w:rPr>
                <w:noProof/>
                <w:webHidden/>
              </w:rPr>
              <w:tab/>
            </w:r>
            <w:r>
              <w:rPr>
                <w:noProof/>
                <w:webHidden/>
              </w:rPr>
              <w:fldChar w:fldCharType="begin"/>
            </w:r>
            <w:r>
              <w:rPr>
                <w:noProof/>
                <w:webHidden/>
              </w:rPr>
              <w:instrText xml:space="preserve"> PAGEREF _Toc236118390 \h </w:instrText>
            </w:r>
            <w:r>
              <w:rPr>
                <w:noProof/>
                <w:webHidden/>
              </w:rPr>
            </w:r>
            <w:r>
              <w:rPr>
                <w:noProof/>
                <w:webHidden/>
              </w:rPr>
              <w:fldChar w:fldCharType="separate"/>
            </w:r>
            <w:r>
              <w:rPr>
                <w:noProof/>
                <w:webHidden/>
              </w:rPr>
              <w:t>32</w:t>
            </w:r>
            <w:r>
              <w:rPr>
                <w:noProof/>
                <w:webHidden/>
              </w:rPr>
              <w:fldChar w:fldCharType="end"/>
            </w:r>
          </w:hyperlink>
        </w:p>
        <w:p w14:paraId="2BFBE7F4" w14:textId="4B189052" w:rsidR="00BD3396" w:rsidRDefault="00BD3396">
          <w:pPr>
            <w:pStyle w:val="28"/>
            <w:tabs>
              <w:tab w:val="right" w:leader="dot" w:pos="9396"/>
            </w:tabs>
            <w:rPr>
              <w:noProof/>
            </w:rPr>
          </w:pPr>
          <w:hyperlink w:anchor="_Toc236118391" w:history="1">
            <w:r w:rsidRPr="00B64F5E">
              <w:rPr>
                <w:rStyle w:val="Hyperlink"/>
                <w:noProof/>
                <w:lang w:val="fr-FR"/>
              </w:rPr>
              <w:t>6.4 Cas de tests (extrait)</w:t>
            </w:r>
            <w:r>
              <w:rPr>
                <w:noProof/>
                <w:webHidden/>
              </w:rPr>
              <w:tab/>
            </w:r>
            <w:r>
              <w:rPr>
                <w:noProof/>
                <w:webHidden/>
              </w:rPr>
              <w:fldChar w:fldCharType="begin"/>
            </w:r>
            <w:r>
              <w:rPr>
                <w:noProof/>
                <w:webHidden/>
              </w:rPr>
              <w:instrText xml:space="preserve"> PAGEREF _Toc236118391 \h </w:instrText>
            </w:r>
            <w:r>
              <w:rPr>
                <w:noProof/>
                <w:webHidden/>
              </w:rPr>
            </w:r>
            <w:r>
              <w:rPr>
                <w:noProof/>
                <w:webHidden/>
              </w:rPr>
              <w:fldChar w:fldCharType="separate"/>
            </w:r>
            <w:r>
              <w:rPr>
                <w:noProof/>
                <w:webHidden/>
              </w:rPr>
              <w:t>33</w:t>
            </w:r>
            <w:r>
              <w:rPr>
                <w:noProof/>
                <w:webHidden/>
              </w:rPr>
              <w:fldChar w:fldCharType="end"/>
            </w:r>
          </w:hyperlink>
        </w:p>
        <w:p w14:paraId="79FE51E1" w14:textId="377654A2" w:rsidR="00BD3396" w:rsidRDefault="00BD3396">
          <w:pPr>
            <w:pStyle w:val="28"/>
            <w:tabs>
              <w:tab w:val="right" w:leader="dot" w:pos="9396"/>
            </w:tabs>
            <w:rPr>
              <w:noProof/>
            </w:rPr>
          </w:pPr>
          <w:hyperlink w:anchor="_Toc236118392" w:history="1">
            <w:r w:rsidRPr="00B64F5E">
              <w:rPr>
                <w:rStyle w:val="Hyperlink"/>
                <w:noProof/>
              </w:rPr>
              <w:t>6.5 Inventaire des tests</w:t>
            </w:r>
            <w:r>
              <w:rPr>
                <w:noProof/>
                <w:webHidden/>
              </w:rPr>
              <w:tab/>
            </w:r>
            <w:r>
              <w:rPr>
                <w:noProof/>
                <w:webHidden/>
              </w:rPr>
              <w:fldChar w:fldCharType="begin"/>
            </w:r>
            <w:r>
              <w:rPr>
                <w:noProof/>
                <w:webHidden/>
              </w:rPr>
              <w:instrText xml:space="preserve"> PAGEREF _Toc236118392 \h </w:instrText>
            </w:r>
            <w:r>
              <w:rPr>
                <w:noProof/>
                <w:webHidden/>
              </w:rPr>
            </w:r>
            <w:r>
              <w:rPr>
                <w:noProof/>
                <w:webHidden/>
              </w:rPr>
              <w:fldChar w:fldCharType="separate"/>
            </w:r>
            <w:r>
              <w:rPr>
                <w:noProof/>
                <w:webHidden/>
              </w:rPr>
              <w:t>33</w:t>
            </w:r>
            <w:r>
              <w:rPr>
                <w:noProof/>
                <w:webHidden/>
              </w:rPr>
              <w:fldChar w:fldCharType="end"/>
            </w:r>
          </w:hyperlink>
        </w:p>
        <w:p w14:paraId="2C982791" w14:textId="0FA03CD8" w:rsidR="00BD3396" w:rsidRDefault="00BD3396">
          <w:pPr>
            <w:pStyle w:val="28"/>
            <w:tabs>
              <w:tab w:val="right" w:leader="dot" w:pos="9396"/>
            </w:tabs>
            <w:rPr>
              <w:noProof/>
            </w:rPr>
          </w:pPr>
          <w:hyperlink w:anchor="_Toc236118393" w:history="1">
            <w:r w:rsidRPr="00B64F5E">
              <w:rPr>
                <w:rStyle w:val="Hyperlink"/>
                <w:noProof/>
                <w:lang w:val="fr-FR"/>
              </w:rPr>
              <w:t>6.6 Qualité continue (CI &amp; SonarCloud)</w:t>
            </w:r>
            <w:r>
              <w:rPr>
                <w:noProof/>
                <w:webHidden/>
              </w:rPr>
              <w:tab/>
            </w:r>
            <w:r>
              <w:rPr>
                <w:noProof/>
                <w:webHidden/>
              </w:rPr>
              <w:fldChar w:fldCharType="begin"/>
            </w:r>
            <w:r>
              <w:rPr>
                <w:noProof/>
                <w:webHidden/>
              </w:rPr>
              <w:instrText xml:space="preserve"> PAGEREF _Toc236118393 \h </w:instrText>
            </w:r>
            <w:r>
              <w:rPr>
                <w:noProof/>
                <w:webHidden/>
              </w:rPr>
            </w:r>
            <w:r>
              <w:rPr>
                <w:noProof/>
                <w:webHidden/>
              </w:rPr>
              <w:fldChar w:fldCharType="separate"/>
            </w:r>
            <w:r>
              <w:rPr>
                <w:noProof/>
                <w:webHidden/>
              </w:rPr>
              <w:t>33</w:t>
            </w:r>
            <w:r>
              <w:rPr>
                <w:noProof/>
                <w:webHidden/>
              </w:rPr>
              <w:fldChar w:fldCharType="end"/>
            </w:r>
          </w:hyperlink>
        </w:p>
        <w:p w14:paraId="64329ED8" w14:textId="029B62C9" w:rsidR="00BD3396" w:rsidRDefault="00BD3396">
          <w:pPr>
            <w:pStyle w:val="28"/>
            <w:tabs>
              <w:tab w:val="right" w:leader="dot" w:pos="9396"/>
            </w:tabs>
            <w:rPr>
              <w:noProof/>
            </w:rPr>
          </w:pPr>
          <w:hyperlink w:anchor="_Toc236118394" w:history="1">
            <w:r w:rsidRPr="00B64F5E">
              <w:rPr>
                <w:rStyle w:val="Hyperlink"/>
                <w:noProof/>
              </w:rPr>
              <w:t>6.7 Limites actuelles</w:t>
            </w:r>
            <w:r>
              <w:rPr>
                <w:noProof/>
                <w:webHidden/>
              </w:rPr>
              <w:tab/>
            </w:r>
            <w:r>
              <w:rPr>
                <w:noProof/>
                <w:webHidden/>
              </w:rPr>
              <w:fldChar w:fldCharType="begin"/>
            </w:r>
            <w:r>
              <w:rPr>
                <w:noProof/>
                <w:webHidden/>
              </w:rPr>
              <w:instrText xml:space="preserve"> PAGEREF _Toc236118394 \h </w:instrText>
            </w:r>
            <w:r>
              <w:rPr>
                <w:noProof/>
                <w:webHidden/>
              </w:rPr>
            </w:r>
            <w:r>
              <w:rPr>
                <w:noProof/>
                <w:webHidden/>
              </w:rPr>
              <w:fldChar w:fldCharType="separate"/>
            </w:r>
            <w:r>
              <w:rPr>
                <w:noProof/>
                <w:webHidden/>
              </w:rPr>
              <w:t>34</w:t>
            </w:r>
            <w:r>
              <w:rPr>
                <w:noProof/>
                <w:webHidden/>
              </w:rPr>
              <w:fldChar w:fldCharType="end"/>
            </w:r>
          </w:hyperlink>
        </w:p>
        <w:p w14:paraId="0504B504" w14:textId="3595FCED" w:rsidR="00BD3396" w:rsidRDefault="00BD3396">
          <w:pPr>
            <w:pStyle w:val="13"/>
            <w:tabs>
              <w:tab w:val="right" w:leader="dot" w:pos="9396"/>
            </w:tabs>
            <w:rPr>
              <w:noProof/>
            </w:rPr>
          </w:pPr>
          <w:hyperlink w:anchor="_Toc236118395" w:history="1">
            <w:r w:rsidRPr="00B64F5E">
              <w:rPr>
                <w:rStyle w:val="Hyperlink"/>
                <w:noProof/>
                <w:lang w:val="fr-FR"/>
              </w:rPr>
              <w:t>Chapitre 7 — Difficultés rencontrées et perspectives</w:t>
            </w:r>
            <w:r>
              <w:rPr>
                <w:noProof/>
                <w:webHidden/>
              </w:rPr>
              <w:tab/>
            </w:r>
            <w:r>
              <w:rPr>
                <w:noProof/>
                <w:webHidden/>
              </w:rPr>
              <w:fldChar w:fldCharType="begin"/>
            </w:r>
            <w:r>
              <w:rPr>
                <w:noProof/>
                <w:webHidden/>
              </w:rPr>
              <w:instrText xml:space="preserve"> PAGEREF _Toc236118395 \h </w:instrText>
            </w:r>
            <w:r>
              <w:rPr>
                <w:noProof/>
                <w:webHidden/>
              </w:rPr>
            </w:r>
            <w:r>
              <w:rPr>
                <w:noProof/>
                <w:webHidden/>
              </w:rPr>
              <w:fldChar w:fldCharType="separate"/>
            </w:r>
            <w:r>
              <w:rPr>
                <w:noProof/>
                <w:webHidden/>
              </w:rPr>
              <w:t>35</w:t>
            </w:r>
            <w:r>
              <w:rPr>
                <w:noProof/>
                <w:webHidden/>
              </w:rPr>
              <w:fldChar w:fldCharType="end"/>
            </w:r>
          </w:hyperlink>
        </w:p>
        <w:p w14:paraId="20A10730" w14:textId="7879CF39" w:rsidR="00BD3396" w:rsidRDefault="00BD3396">
          <w:pPr>
            <w:pStyle w:val="28"/>
            <w:tabs>
              <w:tab w:val="right" w:leader="dot" w:pos="9396"/>
            </w:tabs>
            <w:rPr>
              <w:noProof/>
            </w:rPr>
          </w:pPr>
          <w:hyperlink w:anchor="_Toc236118396" w:history="1">
            <w:r w:rsidRPr="00B64F5E">
              <w:rPr>
                <w:rStyle w:val="Hyperlink"/>
                <w:noProof/>
                <w:lang w:val="fr-FR"/>
              </w:rPr>
              <w:t>7.1 Contrainte de temps</w:t>
            </w:r>
            <w:r>
              <w:rPr>
                <w:noProof/>
                <w:webHidden/>
              </w:rPr>
              <w:tab/>
            </w:r>
            <w:r>
              <w:rPr>
                <w:noProof/>
                <w:webHidden/>
              </w:rPr>
              <w:fldChar w:fldCharType="begin"/>
            </w:r>
            <w:r>
              <w:rPr>
                <w:noProof/>
                <w:webHidden/>
              </w:rPr>
              <w:instrText xml:space="preserve"> PAGEREF _Toc236118396 \h </w:instrText>
            </w:r>
            <w:r>
              <w:rPr>
                <w:noProof/>
                <w:webHidden/>
              </w:rPr>
            </w:r>
            <w:r>
              <w:rPr>
                <w:noProof/>
                <w:webHidden/>
              </w:rPr>
              <w:fldChar w:fldCharType="separate"/>
            </w:r>
            <w:r>
              <w:rPr>
                <w:noProof/>
                <w:webHidden/>
              </w:rPr>
              <w:t>35</w:t>
            </w:r>
            <w:r>
              <w:rPr>
                <w:noProof/>
                <w:webHidden/>
              </w:rPr>
              <w:fldChar w:fldCharType="end"/>
            </w:r>
          </w:hyperlink>
        </w:p>
        <w:p w14:paraId="5C9D80C5" w14:textId="1940790D" w:rsidR="00BD3396" w:rsidRDefault="00BD3396">
          <w:pPr>
            <w:pStyle w:val="28"/>
            <w:tabs>
              <w:tab w:val="right" w:leader="dot" w:pos="9396"/>
            </w:tabs>
            <w:rPr>
              <w:noProof/>
            </w:rPr>
          </w:pPr>
          <w:hyperlink w:anchor="_Toc236118397" w:history="1">
            <w:r w:rsidRPr="00B64F5E">
              <w:rPr>
                <w:rStyle w:val="Hyperlink"/>
                <w:noProof/>
                <w:lang w:val="fr-FR"/>
              </w:rPr>
              <w:t>7.2 Isolation multi-tenant et sécurité</w:t>
            </w:r>
            <w:r>
              <w:rPr>
                <w:noProof/>
                <w:webHidden/>
              </w:rPr>
              <w:tab/>
            </w:r>
            <w:r>
              <w:rPr>
                <w:noProof/>
                <w:webHidden/>
              </w:rPr>
              <w:fldChar w:fldCharType="begin"/>
            </w:r>
            <w:r>
              <w:rPr>
                <w:noProof/>
                <w:webHidden/>
              </w:rPr>
              <w:instrText xml:space="preserve"> PAGEREF _Toc236118397 \h </w:instrText>
            </w:r>
            <w:r>
              <w:rPr>
                <w:noProof/>
                <w:webHidden/>
              </w:rPr>
            </w:r>
            <w:r>
              <w:rPr>
                <w:noProof/>
                <w:webHidden/>
              </w:rPr>
              <w:fldChar w:fldCharType="separate"/>
            </w:r>
            <w:r>
              <w:rPr>
                <w:noProof/>
                <w:webHidden/>
              </w:rPr>
              <w:t>35</w:t>
            </w:r>
            <w:r>
              <w:rPr>
                <w:noProof/>
                <w:webHidden/>
              </w:rPr>
              <w:fldChar w:fldCharType="end"/>
            </w:r>
          </w:hyperlink>
        </w:p>
        <w:p w14:paraId="2161F895" w14:textId="52DEA417" w:rsidR="00BD3396" w:rsidRDefault="00BD3396">
          <w:pPr>
            <w:pStyle w:val="28"/>
            <w:tabs>
              <w:tab w:val="right" w:leader="dot" w:pos="9396"/>
            </w:tabs>
            <w:rPr>
              <w:noProof/>
            </w:rPr>
          </w:pPr>
          <w:hyperlink w:anchor="_Toc236118398" w:history="1">
            <w:r w:rsidRPr="00B64F5E">
              <w:rPr>
                <w:rStyle w:val="Hyperlink"/>
                <w:noProof/>
                <w:lang w:val="fr-FR"/>
              </w:rPr>
              <w:t>7.3 Intégration Brevo</w:t>
            </w:r>
            <w:r>
              <w:rPr>
                <w:noProof/>
                <w:webHidden/>
              </w:rPr>
              <w:tab/>
            </w:r>
            <w:r>
              <w:rPr>
                <w:noProof/>
                <w:webHidden/>
              </w:rPr>
              <w:fldChar w:fldCharType="begin"/>
            </w:r>
            <w:r>
              <w:rPr>
                <w:noProof/>
                <w:webHidden/>
              </w:rPr>
              <w:instrText xml:space="preserve"> PAGEREF _Toc236118398 \h </w:instrText>
            </w:r>
            <w:r>
              <w:rPr>
                <w:noProof/>
                <w:webHidden/>
              </w:rPr>
            </w:r>
            <w:r>
              <w:rPr>
                <w:noProof/>
                <w:webHidden/>
              </w:rPr>
              <w:fldChar w:fldCharType="separate"/>
            </w:r>
            <w:r>
              <w:rPr>
                <w:noProof/>
                <w:webHidden/>
              </w:rPr>
              <w:t>35</w:t>
            </w:r>
            <w:r>
              <w:rPr>
                <w:noProof/>
                <w:webHidden/>
              </w:rPr>
              <w:fldChar w:fldCharType="end"/>
            </w:r>
          </w:hyperlink>
        </w:p>
        <w:p w14:paraId="468A3F00" w14:textId="29F94F82" w:rsidR="00BD3396" w:rsidRDefault="00BD3396">
          <w:pPr>
            <w:pStyle w:val="28"/>
            <w:tabs>
              <w:tab w:val="right" w:leader="dot" w:pos="9396"/>
            </w:tabs>
            <w:rPr>
              <w:noProof/>
            </w:rPr>
          </w:pPr>
          <w:hyperlink w:anchor="_Toc236118399" w:history="1">
            <w:r w:rsidRPr="00B64F5E">
              <w:rPr>
                <w:rStyle w:val="Hyperlink"/>
                <w:noProof/>
                <w:lang w:val="fr-FR"/>
              </w:rPr>
              <w:t>7.4 Dette qualité et accessibilité</w:t>
            </w:r>
            <w:r>
              <w:rPr>
                <w:noProof/>
                <w:webHidden/>
              </w:rPr>
              <w:tab/>
            </w:r>
            <w:r>
              <w:rPr>
                <w:noProof/>
                <w:webHidden/>
              </w:rPr>
              <w:fldChar w:fldCharType="begin"/>
            </w:r>
            <w:r>
              <w:rPr>
                <w:noProof/>
                <w:webHidden/>
              </w:rPr>
              <w:instrText xml:space="preserve"> PAGEREF _Toc236118399 \h </w:instrText>
            </w:r>
            <w:r>
              <w:rPr>
                <w:noProof/>
                <w:webHidden/>
              </w:rPr>
            </w:r>
            <w:r>
              <w:rPr>
                <w:noProof/>
                <w:webHidden/>
              </w:rPr>
              <w:fldChar w:fldCharType="separate"/>
            </w:r>
            <w:r>
              <w:rPr>
                <w:noProof/>
                <w:webHidden/>
              </w:rPr>
              <w:t>35</w:t>
            </w:r>
            <w:r>
              <w:rPr>
                <w:noProof/>
                <w:webHidden/>
              </w:rPr>
              <w:fldChar w:fldCharType="end"/>
            </w:r>
          </w:hyperlink>
        </w:p>
        <w:p w14:paraId="409FB8CB" w14:textId="3281FF45" w:rsidR="00BD3396" w:rsidRDefault="00BD3396">
          <w:pPr>
            <w:pStyle w:val="28"/>
            <w:tabs>
              <w:tab w:val="right" w:leader="dot" w:pos="9396"/>
            </w:tabs>
            <w:rPr>
              <w:noProof/>
            </w:rPr>
          </w:pPr>
          <w:hyperlink w:anchor="_Toc236118400" w:history="1">
            <w:r w:rsidRPr="00B64F5E">
              <w:rPr>
                <w:rStyle w:val="Hyperlink"/>
                <w:noProof/>
                <w:lang w:val="fr-FR"/>
              </w:rPr>
              <w:t>7.5 Coordination du binôme</w:t>
            </w:r>
            <w:r>
              <w:rPr>
                <w:noProof/>
                <w:webHidden/>
              </w:rPr>
              <w:tab/>
            </w:r>
            <w:r>
              <w:rPr>
                <w:noProof/>
                <w:webHidden/>
              </w:rPr>
              <w:fldChar w:fldCharType="begin"/>
            </w:r>
            <w:r>
              <w:rPr>
                <w:noProof/>
                <w:webHidden/>
              </w:rPr>
              <w:instrText xml:space="preserve"> PAGEREF _Toc236118400 \h </w:instrText>
            </w:r>
            <w:r>
              <w:rPr>
                <w:noProof/>
                <w:webHidden/>
              </w:rPr>
            </w:r>
            <w:r>
              <w:rPr>
                <w:noProof/>
                <w:webHidden/>
              </w:rPr>
              <w:fldChar w:fldCharType="separate"/>
            </w:r>
            <w:r>
              <w:rPr>
                <w:noProof/>
                <w:webHidden/>
              </w:rPr>
              <w:t>35</w:t>
            </w:r>
            <w:r>
              <w:rPr>
                <w:noProof/>
                <w:webHidden/>
              </w:rPr>
              <w:fldChar w:fldCharType="end"/>
            </w:r>
          </w:hyperlink>
        </w:p>
        <w:p w14:paraId="4A811CC3" w14:textId="443E91E7" w:rsidR="00BD3396" w:rsidRDefault="00BD3396">
          <w:pPr>
            <w:pStyle w:val="28"/>
            <w:tabs>
              <w:tab w:val="right" w:leader="dot" w:pos="9396"/>
            </w:tabs>
            <w:rPr>
              <w:noProof/>
            </w:rPr>
          </w:pPr>
          <w:hyperlink w:anchor="_Toc236118401" w:history="1">
            <w:r w:rsidRPr="00B64F5E">
              <w:rPr>
                <w:rStyle w:val="Hyperlink"/>
                <w:noProof/>
                <w:lang w:val="fr-FR"/>
              </w:rPr>
              <w:t>7.6 Perspectives d'évolution</w:t>
            </w:r>
            <w:r>
              <w:rPr>
                <w:noProof/>
                <w:webHidden/>
              </w:rPr>
              <w:tab/>
            </w:r>
            <w:r>
              <w:rPr>
                <w:noProof/>
                <w:webHidden/>
              </w:rPr>
              <w:fldChar w:fldCharType="begin"/>
            </w:r>
            <w:r>
              <w:rPr>
                <w:noProof/>
                <w:webHidden/>
              </w:rPr>
              <w:instrText xml:space="preserve"> PAGEREF _Toc236118401 \h </w:instrText>
            </w:r>
            <w:r>
              <w:rPr>
                <w:noProof/>
                <w:webHidden/>
              </w:rPr>
            </w:r>
            <w:r>
              <w:rPr>
                <w:noProof/>
                <w:webHidden/>
              </w:rPr>
              <w:fldChar w:fldCharType="separate"/>
            </w:r>
            <w:r>
              <w:rPr>
                <w:noProof/>
                <w:webHidden/>
              </w:rPr>
              <w:t>36</w:t>
            </w:r>
            <w:r>
              <w:rPr>
                <w:noProof/>
                <w:webHidden/>
              </w:rPr>
              <w:fldChar w:fldCharType="end"/>
            </w:r>
          </w:hyperlink>
        </w:p>
        <w:p w14:paraId="56393696" w14:textId="7E7DDE48" w:rsidR="00BD3396" w:rsidRDefault="00BD3396">
          <w:pPr>
            <w:pStyle w:val="13"/>
            <w:tabs>
              <w:tab w:val="right" w:leader="dot" w:pos="9396"/>
            </w:tabs>
            <w:rPr>
              <w:noProof/>
            </w:rPr>
          </w:pPr>
          <w:hyperlink w:anchor="_Toc236118402" w:history="1">
            <w:r w:rsidRPr="00B64F5E">
              <w:rPr>
                <w:rStyle w:val="Hyperlink"/>
                <w:noProof/>
                <w:lang w:val="fr-FR"/>
              </w:rPr>
              <w:t>Conclusion</w:t>
            </w:r>
            <w:r>
              <w:rPr>
                <w:noProof/>
                <w:webHidden/>
              </w:rPr>
              <w:tab/>
            </w:r>
            <w:r>
              <w:rPr>
                <w:noProof/>
                <w:webHidden/>
              </w:rPr>
              <w:fldChar w:fldCharType="begin"/>
            </w:r>
            <w:r>
              <w:rPr>
                <w:noProof/>
                <w:webHidden/>
              </w:rPr>
              <w:instrText xml:space="preserve"> PAGEREF _Toc236118402 \h </w:instrText>
            </w:r>
            <w:r>
              <w:rPr>
                <w:noProof/>
                <w:webHidden/>
              </w:rPr>
            </w:r>
            <w:r>
              <w:rPr>
                <w:noProof/>
                <w:webHidden/>
              </w:rPr>
              <w:fldChar w:fldCharType="separate"/>
            </w:r>
            <w:r>
              <w:rPr>
                <w:noProof/>
                <w:webHidden/>
              </w:rPr>
              <w:t>37</w:t>
            </w:r>
            <w:r>
              <w:rPr>
                <w:noProof/>
                <w:webHidden/>
              </w:rPr>
              <w:fldChar w:fldCharType="end"/>
            </w:r>
          </w:hyperlink>
        </w:p>
        <w:p w14:paraId="6BEFF8D9" w14:textId="579A2C04" w:rsidR="00BD3396" w:rsidRDefault="00BD3396">
          <w:pPr>
            <w:pStyle w:val="13"/>
            <w:tabs>
              <w:tab w:val="right" w:leader="dot" w:pos="9396"/>
            </w:tabs>
            <w:rPr>
              <w:noProof/>
            </w:rPr>
          </w:pPr>
          <w:hyperlink w:anchor="_Toc236118403" w:history="1">
            <w:r w:rsidRPr="00B64F5E">
              <w:rPr>
                <w:rStyle w:val="Hyperlink"/>
                <w:noProof/>
                <w:lang w:val="fr-FR"/>
              </w:rPr>
              <w:t>Bibliographie et webographie</w:t>
            </w:r>
            <w:r>
              <w:rPr>
                <w:noProof/>
                <w:webHidden/>
              </w:rPr>
              <w:tab/>
            </w:r>
            <w:r>
              <w:rPr>
                <w:noProof/>
                <w:webHidden/>
              </w:rPr>
              <w:fldChar w:fldCharType="begin"/>
            </w:r>
            <w:r>
              <w:rPr>
                <w:noProof/>
                <w:webHidden/>
              </w:rPr>
              <w:instrText xml:space="preserve"> PAGEREF _Toc236118403 \h </w:instrText>
            </w:r>
            <w:r>
              <w:rPr>
                <w:noProof/>
                <w:webHidden/>
              </w:rPr>
            </w:r>
            <w:r>
              <w:rPr>
                <w:noProof/>
                <w:webHidden/>
              </w:rPr>
              <w:fldChar w:fldCharType="separate"/>
            </w:r>
            <w:r>
              <w:rPr>
                <w:noProof/>
                <w:webHidden/>
              </w:rPr>
              <w:t>38</w:t>
            </w:r>
            <w:r>
              <w:rPr>
                <w:noProof/>
                <w:webHidden/>
              </w:rPr>
              <w:fldChar w:fldCharType="end"/>
            </w:r>
          </w:hyperlink>
        </w:p>
        <w:p w14:paraId="702A8D4C" w14:textId="5F3323C9" w:rsidR="00BD3396" w:rsidRDefault="00BD3396">
          <w:pPr>
            <w:pStyle w:val="13"/>
            <w:tabs>
              <w:tab w:val="right" w:leader="dot" w:pos="9396"/>
            </w:tabs>
            <w:rPr>
              <w:noProof/>
            </w:rPr>
          </w:pPr>
          <w:hyperlink w:anchor="_Toc236118404" w:history="1">
            <w:r w:rsidRPr="00B64F5E">
              <w:rPr>
                <w:rStyle w:val="Hyperlink"/>
                <w:noProof/>
                <w:lang w:val="fr-FR"/>
              </w:rPr>
              <w:t>Annexes</w:t>
            </w:r>
            <w:r>
              <w:rPr>
                <w:noProof/>
                <w:webHidden/>
              </w:rPr>
              <w:tab/>
            </w:r>
            <w:r>
              <w:rPr>
                <w:noProof/>
                <w:webHidden/>
              </w:rPr>
              <w:fldChar w:fldCharType="begin"/>
            </w:r>
            <w:r>
              <w:rPr>
                <w:noProof/>
                <w:webHidden/>
              </w:rPr>
              <w:instrText xml:space="preserve"> PAGEREF _Toc236118404 \h </w:instrText>
            </w:r>
            <w:r>
              <w:rPr>
                <w:noProof/>
                <w:webHidden/>
              </w:rPr>
            </w:r>
            <w:r>
              <w:rPr>
                <w:noProof/>
                <w:webHidden/>
              </w:rPr>
              <w:fldChar w:fldCharType="separate"/>
            </w:r>
            <w:r>
              <w:rPr>
                <w:noProof/>
                <w:webHidden/>
              </w:rPr>
              <w:t>39</w:t>
            </w:r>
            <w:r>
              <w:rPr>
                <w:noProof/>
                <w:webHidden/>
              </w:rPr>
              <w:fldChar w:fldCharType="end"/>
            </w:r>
          </w:hyperlink>
        </w:p>
        <w:p w14:paraId="2B7B8F2D" w14:textId="775AFF4E" w:rsidR="00BD3396" w:rsidRDefault="00BD3396">
          <w:pPr>
            <w:pStyle w:val="28"/>
            <w:tabs>
              <w:tab w:val="right" w:leader="dot" w:pos="9396"/>
            </w:tabs>
            <w:rPr>
              <w:noProof/>
            </w:rPr>
          </w:pPr>
          <w:hyperlink w:anchor="_Toc236118405" w:history="1">
            <w:r w:rsidRPr="00B64F5E">
              <w:rPr>
                <w:rStyle w:val="Hyperlink"/>
                <w:noProof/>
                <w:lang w:val="fr-FR"/>
              </w:rPr>
              <w:t>Annexe A — Comptes de démonstration</w:t>
            </w:r>
            <w:r>
              <w:rPr>
                <w:noProof/>
                <w:webHidden/>
              </w:rPr>
              <w:tab/>
            </w:r>
            <w:r>
              <w:rPr>
                <w:noProof/>
                <w:webHidden/>
              </w:rPr>
              <w:fldChar w:fldCharType="begin"/>
            </w:r>
            <w:r>
              <w:rPr>
                <w:noProof/>
                <w:webHidden/>
              </w:rPr>
              <w:instrText xml:space="preserve"> PAGEREF _Toc236118405 \h </w:instrText>
            </w:r>
            <w:r>
              <w:rPr>
                <w:noProof/>
                <w:webHidden/>
              </w:rPr>
            </w:r>
            <w:r>
              <w:rPr>
                <w:noProof/>
                <w:webHidden/>
              </w:rPr>
              <w:fldChar w:fldCharType="separate"/>
            </w:r>
            <w:r>
              <w:rPr>
                <w:noProof/>
                <w:webHidden/>
              </w:rPr>
              <w:t>39</w:t>
            </w:r>
            <w:r>
              <w:rPr>
                <w:noProof/>
                <w:webHidden/>
              </w:rPr>
              <w:fldChar w:fldCharType="end"/>
            </w:r>
          </w:hyperlink>
        </w:p>
        <w:p w14:paraId="3E3080D9" w14:textId="4455F6A4" w:rsidR="00BD3396" w:rsidRDefault="00BD3396">
          <w:pPr>
            <w:pStyle w:val="28"/>
            <w:tabs>
              <w:tab w:val="right" w:leader="dot" w:pos="9396"/>
            </w:tabs>
            <w:rPr>
              <w:noProof/>
            </w:rPr>
          </w:pPr>
          <w:hyperlink w:anchor="_Toc236118406" w:history="1">
            <w:r w:rsidRPr="00B64F5E">
              <w:rPr>
                <w:rStyle w:val="Hyperlink"/>
                <w:noProof/>
                <w:lang w:val="fr-FR"/>
              </w:rPr>
              <w:t>Annexe B — Configuration Brevo</w:t>
            </w:r>
            <w:r>
              <w:rPr>
                <w:noProof/>
                <w:webHidden/>
              </w:rPr>
              <w:tab/>
            </w:r>
            <w:r>
              <w:rPr>
                <w:noProof/>
                <w:webHidden/>
              </w:rPr>
              <w:fldChar w:fldCharType="begin"/>
            </w:r>
            <w:r>
              <w:rPr>
                <w:noProof/>
                <w:webHidden/>
              </w:rPr>
              <w:instrText xml:space="preserve"> PAGEREF _Toc236118406 \h </w:instrText>
            </w:r>
            <w:r>
              <w:rPr>
                <w:noProof/>
                <w:webHidden/>
              </w:rPr>
            </w:r>
            <w:r>
              <w:rPr>
                <w:noProof/>
                <w:webHidden/>
              </w:rPr>
              <w:fldChar w:fldCharType="separate"/>
            </w:r>
            <w:r>
              <w:rPr>
                <w:noProof/>
                <w:webHidden/>
              </w:rPr>
              <w:t>39</w:t>
            </w:r>
            <w:r>
              <w:rPr>
                <w:noProof/>
                <w:webHidden/>
              </w:rPr>
              <w:fldChar w:fldCharType="end"/>
            </w:r>
          </w:hyperlink>
        </w:p>
        <w:p w14:paraId="65CBD3F4" w14:textId="2B7BB683" w:rsidR="00BD3396" w:rsidRDefault="00BD3396">
          <w:pPr>
            <w:pStyle w:val="28"/>
            <w:tabs>
              <w:tab w:val="right" w:leader="dot" w:pos="9396"/>
            </w:tabs>
            <w:rPr>
              <w:noProof/>
            </w:rPr>
          </w:pPr>
          <w:hyperlink w:anchor="_Toc236118407" w:history="1">
            <w:r w:rsidRPr="00B64F5E">
              <w:rPr>
                <w:rStyle w:val="Hyperlink"/>
                <w:noProof/>
              </w:rPr>
              <w:t>Annexe C — Inventaire des livrables</w:t>
            </w:r>
            <w:r>
              <w:rPr>
                <w:noProof/>
                <w:webHidden/>
              </w:rPr>
              <w:tab/>
            </w:r>
            <w:r>
              <w:rPr>
                <w:noProof/>
                <w:webHidden/>
              </w:rPr>
              <w:fldChar w:fldCharType="begin"/>
            </w:r>
            <w:r>
              <w:rPr>
                <w:noProof/>
                <w:webHidden/>
              </w:rPr>
              <w:instrText xml:space="preserve"> PAGEREF _Toc236118407 \h </w:instrText>
            </w:r>
            <w:r>
              <w:rPr>
                <w:noProof/>
                <w:webHidden/>
              </w:rPr>
            </w:r>
            <w:r>
              <w:rPr>
                <w:noProof/>
                <w:webHidden/>
              </w:rPr>
              <w:fldChar w:fldCharType="separate"/>
            </w:r>
            <w:r>
              <w:rPr>
                <w:noProof/>
                <w:webHidden/>
              </w:rPr>
              <w:t>39</w:t>
            </w:r>
            <w:r>
              <w:rPr>
                <w:noProof/>
                <w:webHidden/>
              </w:rPr>
              <w:fldChar w:fldCharType="end"/>
            </w:r>
          </w:hyperlink>
        </w:p>
        <w:p w14:paraId="578F30A6" w14:textId="0BF69F46" w:rsidR="00BD3396" w:rsidRDefault="00BD3396">
          <w:pPr>
            <w:pStyle w:val="28"/>
            <w:tabs>
              <w:tab w:val="right" w:leader="dot" w:pos="9396"/>
            </w:tabs>
            <w:rPr>
              <w:noProof/>
            </w:rPr>
          </w:pPr>
          <w:hyperlink w:anchor="_Toc236118408" w:history="1">
            <w:r w:rsidRPr="00B64F5E">
              <w:rPr>
                <w:rStyle w:val="Hyperlink"/>
                <w:noProof/>
                <w:lang w:val="fr-FR"/>
              </w:rPr>
              <w:t>Annexe D — Périmètre fonctionnel livré</w:t>
            </w:r>
            <w:r>
              <w:rPr>
                <w:noProof/>
                <w:webHidden/>
              </w:rPr>
              <w:tab/>
            </w:r>
            <w:r>
              <w:rPr>
                <w:noProof/>
                <w:webHidden/>
              </w:rPr>
              <w:fldChar w:fldCharType="begin"/>
            </w:r>
            <w:r>
              <w:rPr>
                <w:noProof/>
                <w:webHidden/>
              </w:rPr>
              <w:instrText xml:space="preserve"> PAGEREF _Toc236118408 \h </w:instrText>
            </w:r>
            <w:r>
              <w:rPr>
                <w:noProof/>
                <w:webHidden/>
              </w:rPr>
            </w:r>
            <w:r>
              <w:rPr>
                <w:noProof/>
                <w:webHidden/>
              </w:rPr>
              <w:fldChar w:fldCharType="separate"/>
            </w:r>
            <w:r>
              <w:rPr>
                <w:noProof/>
                <w:webHidden/>
              </w:rPr>
              <w:t>40</w:t>
            </w:r>
            <w:r>
              <w:rPr>
                <w:noProof/>
                <w:webHidden/>
              </w:rPr>
              <w:fldChar w:fldCharType="end"/>
            </w:r>
          </w:hyperlink>
        </w:p>
        <w:p w14:paraId="1BB99EDE" w14:textId="0F48FB67" w:rsidR="00BD3396" w:rsidRDefault="00BD3396">
          <w:r>
            <w:rPr>
              <w:b/>
              <w:bCs/>
            </w:rPr>
            <w:fldChar w:fldCharType="end"/>
          </w:r>
        </w:p>
      </w:sdtContent>
    </w:sdt>
    <w:p w14:paraId="1DFE8AF5" w14:textId="49259432" w:rsidR="00177BC9" w:rsidRDefault="00000000" w:rsidP="00177BC9">
      <w:pPr>
        <w:rPr>
          <w:lang w:val="fr-FR"/>
        </w:rPr>
      </w:pPr>
      <w:r w:rsidRPr="00425B50">
        <w:rPr>
          <w:lang w:val="fr-FR"/>
        </w:rPr>
        <w:br w:type="page"/>
      </w:r>
    </w:p>
    <w:p w14:paraId="3F555FF7" w14:textId="276D0FA9" w:rsidR="008B008D" w:rsidRPr="00425B50" w:rsidRDefault="00000000">
      <w:pPr>
        <w:pStyle w:val="21"/>
        <w:rPr>
          <w:lang w:val="fr-FR"/>
        </w:rPr>
      </w:pPr>
      <w:bookmarkStart w:id="4" w:name="_Toc236118347"/>
      <w:r w:rsidRPr="00425B50">
        <w:rPr>
          <w:lang w:val="fr-FR"/>
        </w:rPr>
        <w:lastRenderedPageBreak/>
        <w:t>Liste des figures</w:t>
      </w:r>
      <w:bookmarkEnd w:id="4"/>
    </w:p>
    <w:p w14:paraId="494F5C39" w14:textId="77777777" w:rsidR="008B008D" w:rsidRPr="00425B50" w:rsidRDefault="00000000">
      <w:pPr>
        <w:spacing w:after="40"/>
        <w:rPr>
          <w:lang w:val="fr-FR"/>
        </w:rPr>
      </w:pPr>
      <w:r w:rsidRPr="00425B50">
        <w:rPr>
          <w:sz w:val="20"/>
          <w:lang w:val="fr-FR"/>
        </w:rPr>
        <w:t>Figure 1 — Logo ENTSI</w:t>
      </w:r>
    </w:p>
    <w:p w14:paraId="0491DA37" w14:textId="77777777" w:rsidR="008B008D" w:rsidRPr="00425B50" w:rsidRDefault="00000000">
      <w:pPr>
        <w:spacing w:after="40"/>
        <w:rPr>
          <w:lang w:val="fr-FR"/>
        </w:rPr>
      </w:pPr>
      <w:r w:rsidRPr="00425B50">
        <w:rPr>
          <w:sz w:val="20"/>
          <w:lang w:val="fr-FR"/>
        </w:rPr>
        <w:t>Figure 2 — Arbre des technologies et outils</w:t>
      </w:r>
    </w:p>
    <w:p w14:paraId="6A6D2BD9" w14:textId="77777777" w:rsidR="008B008D" w:rsidRPr="00425B50" w:rsidRDefault="00000000">
      <w:pPr>
        <w:spacing w:after="40"/>
        <w:rPr>
          <w:lang w:val="fr-FR"/>
        </w:rPr>
      </w:pPr>
      <w:r w:rsidRPr="00425B50">
        <w:rPr>
          <w:sz w:val="20"/>
          <w:lang w:val="fr-FR"/>
        </w:rPr>
        <w:t>Figure 3 — Planning Gantt des sprints</w:t>
      </w:r>
    </w:p>
    <w:p w14:paraId="793802B0" w14:textId="77777777" w:rsidR="008B008D" w:rsidRPr="00425B50" w:rsidRDefault="00000000">
      <w:pPr>
        <w:spacing w:after="40"/>
        <w:rPr>
          <w:lang w:val="fr-FR"/>
        </w:rPr>
      </w:pPr>
      <w:r w:rsidRPr="00425B50">
        <w:rPr>
          <w:sz w:val="20"/>
          <w:lang w:val="fr-FR"/>
        </w:rPr>
        <w:t>Figure 4 — Architecture logique détaillée</w:t>
      </w:r>
    </w:p>
    <w:p w14:paraId="74CC187D" w14:textId="77777777" w:rsidR="008B008D" w:rsidRPr="00425B50" w:rsidRDefault="00000000">
      <w:pPr>
        <w:spacing w:after="40"/>
        <w:rPr>
          <w:lang w:val="fr-FR"/>
        </w:rPr>
      </w:pPr>
      <w:r w:rsidRPr="00425B50">
        <w:rPr>
          <w:sz w:val="20"/>
          <w:lang w:val="fr-FR"/>
        </w:rPr>
        <w:t>Figure 5 — Diagrammes de cas d'utilisation (Super Admin / Admin / Utilisateur)</w:t>
      </w:r>
    </w:p>
    <w:p w14:paraId="54D46BAB" w14:textId="77777777" w:rsidR="008B008D" w:rsidRPr="00425B50" w:rsidRDefault="00000000">
      <w:pPr>
        <w:spacing w:after="40"/>
        <w:rPr>
          <w:lang w:val="fr-FR"/>
        </w:rPr>
      </w:pPr>
      <w:r w:rsidRPr="00425B50">
        <w:rPr>
          <w:sz w:val="20"/>
          <w:lang w:val="fr-FR"/>
        </w:rPr>
        <w:t>Figure 6 — Diagramme de classes</w:t>
      </w:r>
    </w:p>
    <w:p w14:paraId="74336D7D" w14:textId="77777777" w:rsidR="008B008D" w:rsidRPr="00425B50" w:rsidRDefault="00000000">
      <w:pPr>
        <w:spacing w:after="40"/>
        <w:rPr>
          <w:lang w:val="fr-FR"/>
        </w:rPr>
      </w:pPr>
      <w:r w:rsidRPr="00425B50">
        <w:rPr>
          <w:sz w:val="20"/>
          <w:lang w:val="fr-FR"/>
        </w:rPr>
        <w:t>Figure 7 — MCD (Modèle Conceptuel de Données)</w:t>
      </w:r>
    </w:p>
    <w:p w14:paraId="73FC439A" w14:textId="77777777" w:rsidR="008B008D" w:rsidRPr="00425B50" w:rsidRDefault="00000000">
      <w:pPr>
        <w:spacing w:after="40"/>
        <w:rPr>
          <w:lang w:val="fr-FR"/>
        </w:rPr>
      </w:pPr>
      <w:r w:rsidRPr="00425B50">
        <w:rPr>
          <w:sz w:val="20"/>
          <w:lang w:val="fr-FR"/>
        </w:rPr>
        <w:t>Figure 8 — Diagrammes de séquence (authentification, obligation)</w:t>
      </w:r>
    </w:p>
    <w:p w14:paraId="2FBA5A11" w14:textId="77777777" w:rsidR="008B008D" w:rsidRPr="00425B50" w:rsidRDefault="00000000">
      <w:pPr>
        <w:spacing w:after="40"/>
        <w:rPr>
          <w:lang w:val="fr-FR"/>
        </w:rPr>
      </w:pPr>
      <w:r w:rsidRPr="00425B50">
        <w:rPr>
          <w:sz w:val="20"/>
          <w:lang w:val="fr-FR"/>
        </w:rPr>
        <w:t>Figure 9 — Diagramme d'activité (renouvellement d'échéance)</w:t>
      </w:r>
    </w:p>
    <w:p w14:paraId="1B1E000A" w14:textId="77777777" w:rsidR="008B008D" w:rsidRPr="00425B50" w:rsidRDefault="00000000">
      <w:pPr>
        <w:spacing w:after="40"/>
        <w:rPr>
          <w:lang w:val="fr-FR"/>
        </w:rPr>
      </w:pPr>
      <w:r w:rsidRPr="00425B50">
        <w:rPr>
          <w:sz w:val="20"/>
          <w:lang w:val="fr-FR"/>
        </w:rPr>
        <w:t>Figure 10 — Pages d'accueil et connexion</w:t>
      </w:r>
    </w:p>
    <w:p w14:paraId="68F44C82" w14:textId="77777777" w:rsidR="008B008D" w:rsidRPr="00425B50" w:rsidRDefault="00000000">
      <w:pPr>
        <w:spacing w:after="40"/>
        <w:rPr>
          <w:lang w:val="fr-FR"/>
        </w:rPr>
      </w:pPr>
      <w:r w:rsidRPr="00425B50">
        <w:rPr>
          <w:sz w:val="20"/>
          <w:lang w:val="fr-FR"/>
        </w:rPr>
        <w:t>Figure 11 — Console super administrateur</w:t>
      </w:r>
    </w:p>
    <w:p w14:paraId="7F27FF00" w14:textId="77777777" w:rsidR="008B008D" w:rsidRPr="00425B50" w:rsidRDefault="00000000">
      <w:pPr>
        <w:spacing w:after="40"/>
        <w:rPr>
          <w:lang w:val="fr-FR"/>
        </w:rPr>
      </w:pPr>
      <w:r w:rsidRPr="00425B50">
        <w:rPr>
          <w:sz w:val="20"/>
          <w:lang w:val="fr-FR"/>
        </w:rPr>
        <w:t>Figure 12 — Espace entreprise : obligations et détail</w:t>
      </w:r>
    </w:p>
    <w:p w14:paraId="3C6E92CB" w14:textId="77777777" w:rsidR="008B008D" w:rsidRPr="00425B50" w:rsidRDefault="00000000">
      <w:pPr>
        <w:spacing w:after="40"/>
        <w:rPr>
          <w:lang w:val="fr-FR"/>
        </w:rPr>
      </w:pPr>
      <w:r w:rsidRPr="00425B50">
        <w:rPr>
          <w:sz w:val="20"/>
          <w:lang w:val="fr-FR"/>
        </w:rPr>
        <w:t>Figure 13 — Notifications utilisateur</w:t>
      </w:r>
    </w:p>
    <w:p w14:paraId="79024FE2" w14:textId="77777777" w:rsidR="008B008D" w:rsidRPr="00425B50" w:rsidRDefault="00000000">
      <w:pPr>
        <w:spacing w:after="40"/>
        <w:rPr>
          <w:lang w:val="fr-FR"/>
        </w:rPr>
      </w:pPr>
      <w:r w:rsidRPr="00425B50">
        <w:rPr>
          <w:sz w:val="20"/>
          <w:lang w:val="fr-FR"/>
        </w:rPr>
        <w:t>Figure 14 — Profil et utilisateurs</w:t>
      </w:r>
    </w:p>
    <w:p w14:paraId="68BF7EA5" w14:textId="77777777" w:rsidR="008B008D" w:rsidRPr="00425B50" w:rsidRDefault="00000000">
      <w:pPr>
        <w:spacing w:after="40"/>
        <w:rPr>
          <w:lang w:val="fr-FR"/>
        </w:rPr>
      </w:pPr>
      <w:r w:rsidRPr="00425B50">
        <w:rPr>
          <w:sz w:val="20"/>
          <w:lang w:val="fr-FR"/>
        </w:rPr>
        <w:t>Figure 15 — Mode sombre</w:t>
      </w:r>
    </w:p>
    <w:p w14:paraId="156A6F5D" w14:textId="77777777" w:rsidR="008B008D" w:rsidRPr="00425B50" w:rsidRDefault="008B008D">
      <w:pPr>
        <w:rPr>
          <w:lang w:val="fr-FR"/>
        </w:rPr>
      </w:pPr>
    </w:p>
    <w:p w14:paraId="2F3EFA15" w14:textId="77777777" w:rsidR="008B008D" w:rsidRPr="00425B50" w:rsidRDefault="00000000">
      <w:pPr>
        <w:pStyle w:val="21"/>
        <w:rPr>
          <w:lang w:val="fr-FR"/>
        </w:rPr>
      </w:pPr>
      <w:bookmarkStart w:id="5" w:name="_Toc236118348"/>
      <w:r w:rsidRPr="00425B50">
        <w:rPr>
          <w:lang w:val="fr-FR"/>
        </w:rPr>
        <w:t>Liste des tableaux</w:t>
      </w:r>
      <w:bookmarkEnd w:id="5"/>
    </w:p>
    <w:p w14:paraId="1E0CD36B" w14:textId="77777777" w:rsidR="008B008D" w:rsidRPr="00425B50" w:rsidRDefault="00000000">
      <w:pPr>
        <w:spacing w:after="40"/>
        <w:rPr>
          <w:lang w:val="fr-FR"/>
        </w:rPr>
      </w:pPr>
      <w:r w:rsidRPr="00425B50">
        <w:rPr>
          <w:sz w:val="20"/>
          <w:lang w:val="fr-FR"/>
        </w:rPr>
        <w:t>Tableau 1 — Matrice des rôles utilisateur</w:t>
      </w:r>
    </w:p>
    <w:p w14:paraId="6D1776E7" w14:textId="77777777" w:rsidR="008B008D" w:rsidRPr="00425B50" w:rsidRDefault="00000000">
      <w:pPr>
        <w:spacing w:after="40"/>
        <w:rPr>
          <w:lang w:val="fr-FR"/>
        </w:rPr>
      </w:pPr>
      <w:r w:rsidRPr="00425B50">
        <w:rPr>
          <w:sz w:val="20"/>
          <w:lang w:val="fr-FR"/>
        </w:rPr>
        <w:t xml:space="preserve">Tableau 2 — Priorisation </w:t>
      </w:r>
      <w:proofErr w:type="spellStart"/>
      <w:r w:rsidRPr="00425B50">
        <w:rPr>
          <w:sz w:val="20"/>
          <w:lang w:val="fr-FR"/>
        </w:rPr>
        <w:t>MoSCoW</w:t>
      </w:r>
      <w:proofErr w:type="spellEnd"/>
    </w:p>
    <w:p w14:paraId="38395D40" w14:textId="77777777" w:rsidR="008B008D" w:rsidRPr="00425B50" w:rsidRDefault="00000000">
      <w:pPr>
        <w:spacing w:after="40"/>
        <w:rPr>
          <w:lang w:val="fr-FR"/>
        </w:rPr>
      </w:pPr>
      <w:r w:rsidRPr="00425B50">
        <w:rPr>
          <w:sz w:val="20"/>
          <w:lang w:val="fr-FR"/>
        </w:rPr>
        <w:t>Tableau 3 — Découpage en sprints</w:t>
      </w:r>
    </w:p>
    <w:p w14:paraId="0BBB384B" w14:textId="77777777" w:rsidR="008B008D" w:rsidRPr="00425B50" w:rsidRDefault="00000000">
      <w:pPr>
        <w:spacing w:after="40"/>
        <w:rPr>
          <w:lang w:val="fr-FR"/>
        </w:rPr>
      </w:pPr>
      <w:r w:rsidRPr="00425B50">
        <w:rPr>
          <w:sz w:val="20"/>
          <w:lang w:val="fr-FR"/>
        </w:rPr>
        <w:t>Tableau 4 — Risques et mitigations</w:t>
      </w:r>
    </w:p>
    <w:p w14:paraId="286B5922" w14:textId="77777777" w:rsidR="008B008D" w:rsidRPr="00425B50" w:rsidRDefault="00000000">
      <w:pPr>
        <w:spacing w:after="40"/>
        <w:rPr>
          <w:lang w:val="fr-FR"/>
        </w:rPr>
      </w:pPr>
      <w:r w:rsidRPr="00425B50">
        <w:rPr>
          <w:sz w:val="20"/>
          <w:lang w:val="fr-FR"/>
        </w:rPr>
        <w:t>Tableau 5 — Dictionnaire de données (extrait)</w:t>
      </w:r>
    </w:p>
    <w:p w14:paraId="3947368F" w14:textId="77777777" w:rsidR="008B008D" w:rsidRPr="00425B50" w:rsidRDefault="00000000">
      <w:pPr>
        <w:spacing w:after="40"/>
        <w:rPr>
          <w:lang w:val="fr-FR"/>
        </w:rPr>
      </w:pPr>
      <w:r w:rsidRPr="00425B50">
        <w:rPr>
          <w:sz w:val="20"/>
          <w:lang w:val="fr-FR"/>
        </w:rPr>
        <w:t>Tableau 6 — Cartographie des routes API</w:t>
      </w:r>
    </w:p>
    <w:p w14:paraId="7C04D12E" w14:textId="77777777" w:rsidR="008B008D" w:rsidRPr="00425B50" w:rsidRDefault="00000000">
      <w:pPr>
        <w:spacing w:after="40"/>
        <w:rPr>
          <w:lang w:val="fr-FR"/>
        </w:rPr>
      </w:pPr>
      <w:r w:rsidRPr="00425B50">
        <w:rPr>
          <w:sz w:val="20"/>
          <w:lang w:val="fr-FR"/>
        </w:rPr>
        <w:t xml:space="preserve">Tableau 7 — </w:t>
      </w:r>
      <w:proofErr w:type="gramStart"/>
      <w:r w:rsidRPr="00425B50">
        <w:rPr>
          <w:sz w:val="20"/>
          <w:lang w:val="fr-FR"/>
        </w:rPr>
        <w:t>Emails</w:t>
      </w:r>
      <w:proofErr w:type="gramEnd"/>
      <w:r w:rsidRPr="00425B50">
        <w:rPr>
          <w:sz w:val="20"/>
          <w:lang w:val="fr-FR"/>
        </w:rPr>
        <w:t xml:space="preserve"> transactionnels Brevo</w:t>
      </w:r>
    </w:p>
    <w:p w14:paraId="5FD9CB9E" w14:textId="77777777" w:rsidR="008B008D" w:rsidRPr="00BD3396" w:rsidRDefault="00000000">
      <w:pPr>
        <w:spacing w:after="40"/>
        <w:rPr>
          <w:lang w:val="fr-FR"/>
        </w:rPr>
      </w:pPr>
      <w:r w:rsidRPr="00BD3396">
        <w:rPr>
          <w:sz w:val="20"/>
          <w:lang w:val="fr-FR"/>
        </w:rPr>
        <w:t xml:space="preserve">Tableau 8 — Cas de tests (Given / </w:t>
      </w:r>
      <w:proofErr w:type="spellStart"/>
      <w:r w:rsidRPr="00BD3396">
        <w:rPr>
          <w:sz w:val="20"/>
          <w:lang w:val="fr-FR"/>
        </w:rPr>
        <w:t>When</w:t>
      </w:r>
      <w:proofErr w:type="spellEnd"/>
      <w:r w:rsidRPr="00BD3396">
        <w:rPr>
          <w:sz w:val="20"/>
          <w:lang w:val="fr-FR"/>
        </w:rPr>
        <w:t xml:space="preserve"> / Then)</w:t>
      </w:r>
    </w:p>
    <w:p w14:paraId="41655A9E" w14:textId="77777777" w:rsidR="008B008D" w:rsidRPr="00425B50" w:rsidRDefault="00000000">
      <w:pPr>
        <w:spacing w:after="40"/>
        <w:rPr>
          <w:lang w:val="fr-FR"/>
        </w:rPr>
      </w:pPr>
      <w:r w:rsidRPr="00425B50">
        <w:rPr>
          <w:sz w:val="20"/>
          <w:lang w:val="fr-FR"/>
        </w:rPr>
        <w:t xml:space="preserve">Tableau 9 — Inventaire des tests </w:t>
      </w:r>
      <w:proofErr w:type="spellStart"/>
      <w:r w:rsidRPr="00425B50">
        <w:rPr>
          <w:sz w:val="20"/>
          <w:lang w:val="fr-FR"/>
        </w:rPr>
        <w:t>Feature</w:t>
      </w:r>
      <w:proofErr w:type="spellEnd"/>
      <w:r w:rsidRPr="00425B50">
        <w:rPr>
          <w:sz w:val="20"/>
          <w:lang w:val="fr-FR"/>
        </w:rPr>
        <w:t xml:space="preserve"> / Unit</w:t>
      </w:r>
    </w:p>
    <w:p w14:paraId="685240A7" w14:textId="77777777" w:rsidR="008B008D" w:rsidRPr="00425B50" w:rsidRDefault="00000000">
      <w:pPr>
        <w:spacing w:after="40"/>
        <w:rPr>
          <w:lang w:val="fr-FR"/>
        </w:rPr>
      </w:pPr>
      <w:r w:rsidRPr="00425B50">
        <w:rPr>
          <w:sz w:val="20"/>
          <w:lang w:val="fr-FR"/>
        </w:rPr>
        <w:t>Tableau 10 — Comptes de démonstration</w:t>
      </w:r>
    </w:p>
    <w:p w14:paraId="36873E08" w14:textId="77777777" w:rsidR="008B008D" w:rsidRPr="00425B50" w:rsidRDefault="00000000">
      <w:pPr>
        <w:rPr>
          <w:lang w:val="fr-FR"/>
        </w:rPr>
      </w:pPr>
      <w:r w:rsidRPr="00425B50">
        <w:rPr>
          <w:lang w:val="fr-FR"/>
        </w:rPr>
        <w:br w:type="page"/>
      </w:r>
    </w:p>
    <w:p w14:paraId="7D6379F1" w14:textId="77777777" w:rsidR="008B008D" w:rsidRPr="00425B50" w:rsidRDefault="00000000">
      <w:pPr>
        <w:pStyle w:val="1"/>
        <w:rPr>
          <w:lang w:val="fr-FR"/>
        </w:rPr>
      </w:pPr>
      <w:bookmarkStart w:id="6" w:name="_Toc236118349"/>
      <w:r w:rsidRPr="00425B50">
        <w:rPr>
          <w:lang w:val="fr-FR"/>
        </w:rPr>
        <w:lastRenderedPageBreak/>
        <w:t>Introduction générale</w:t>
      </w:r>
      <w:bookmarkEnd w:id="6"/>
    </w:p>
    <w:p w14:paraId="6C4A05DD" w14:textId="77777777" w:rsidR="008B008D" w:rsidRPr="00425B50" w:rsidRDefault="00000000">
      <w:pPr>
        <w:rPr>
          <w:lang w:val="fr-FR"/>
        </w:rPr>
      </w:pPr>
      <w:r w:rsidRPr="00425B50">
        <w:rPr>
          <w:lang w:val="fr-FR"/>
        </w:rPr>
        <w:t>Dans un contexte de digitalisation accélérée, les PME marocaines restent soumises à un ensemble dense d'obligations administratives et réglementaires : déclarations CNSS, souscription et renouvellement d'assurances, visites de médecine du travail, renouvellement d'autorisations administratives, etc. La gestion de ces obligations est souvent dispersée entre tableurs, messagerie électronique et classeurs papier, ce qui accroît le risque de non-conformité et d'exposition aux pénalités.</w:t>
      </w:r>
    </w:p>
    <w:p w14:paraId="12204331" w14:textId="11223677" w:rsidR="00177BC9" w:rsidRPr="00425B50" w:rsidRDefault="00000000" w:rsidP="00177BC9">
      <w:pPr>
        <w:rPr>
          <w:lang w:val="fr-FR"/>
        </w:rPr>
      </w:pPr>
      <w:r w:rsidRPr="00425B50">
        <w:rPr>
          <w:lang w:val="fr-FR"/>
        </w:rPr>
        <w:t>Le présent projet, mené dans le cadre d'un stage de fin d'études à l'ENTSI, vise à apporter une réponse concrète à cette problématique par la conception et le développement d'une application web SaaS multi-tenant dénommée ComplianceDesk. Cette plateforme permet à chaque entreprise cliente de disposer d'un espace isolé et sécurisé pour centraliser ses obligations réglementaires, suivre les échéances, attacher les documents justificatifs, et recevoir des notifications personnalisées.</w:t>
      </w:r>
    </w:p>
    <w:p w14:paraId="37887E29" w14:textId="77777777" w:rsidR="008B008D" w:rsidRPr="00425B50" w:rsidRDefault="00000000">
      <w:pPr>
        <w:pStyle w:val="21"/>
        <w:rPr>
          <w:lang w:val="fr-FR"/>
        </w:rPr>
      </w:pPr>
      <w:bookmarkStart w:id="7" w:name="_Toc236118350"/>
      <w:r w:rsidRPr="00425B50">
        <w:rPr>
          <w:lang w:val="fr-FR"/>
        </w:rPr>
        <w:t>Problématique</w:t>
      </w:r>
      <w:bookmarkEnd w:id="7"/>
    </w:p>
    <w:p w14:paraId="0A5CC855" w14:textId="77777777" w:rsidR="008B008D" w:rsidRDefault="00000000">
      <w:pPr>
        <w:rPr>
          <w:lang w:val="fr-FR"/>
        </w:rPr>
      </w:pPr>
      <w:r w:rsidRPr="00425B50">
        <w:rPr>
          <w:lang w:val="fr-FR"/>
        </w:rPr>
        <w:t>Comment concevoir et développer une application web SaaS multi-tenant permettant à plusieurs PME marocaines de gérer, de façon indépendante et sécurisée, leurs obligations réglementaires, le suivi des échéances, les notifications associées et la documentation afférente, tout en garantissant l'isolation des données entre entreprises et en offrant une expérience utilisateur moderne et intuitive ?</w:t>
      </w:r>
    </w:p>
    <w:p w14:paraId="7318231F" w14:textId="77777777" w:rsidR="00177BC9" w:rsidRPr="00425B50" w:rsidRDefault="00177BC9">
      <w:pPr>
        <w:rPr>
          <w:lang w:val="fr-FR"/>
        </w:rPr>
      </w:pPr>
    </w:p>
    <w:p w14:paraId="247E2BC3" w14:textId="77777777" w:rsidR="008B008D" w:rsidRDefault="00000000">
      <w:pPr>
        <w:pStyle w:val="21"/>
      </w:pPr>
      <w:bookmarkStart w:id="8" w:name="_Toc236118351"/>
      <w:proofErr w:type="spellStart"/>
      <w:r>
        <w:t>Objectifs</w:t>
      </w:r>
      <w:proofErr w:type="spellEnd"/>
      <w:r>
        <w:t xml:space="preserve"> du stage</w:t>
      </w:r>
      <w:bookmarkEnd w:id="8"/>
    </w:p>
    <w:p w14:paraId="1761AB3D" w14:textId="77777777" w:rsidR="008B008D" w:rsidRPr="00425B50" w:rsidRDefault="00000000">
      <w:pPr>
        <w:pStyle w:val="a0"/>
        <w:rPr>
          <w:lang w:val="fr-FR"/>
        </w:rPr>
      </w:pPr>
      <w:r w:rsidRPr="00425B50">
        <w:rPr>
          <w:lang w:val="fr-FR"/>
        </w:rPr>
        <w:t>Analyser les besoins fonctionnels et non fonctionnels du système (sécurité, isolation multi-tenant, gestion des rôles).</w:t>
      </w:r>
    </w:p>
    <w:p w14:paraId="18F2FD02" w14:textId="77777777" w:rsidR="008B008D" w:rsidRPr="00425B50" w:rsidRDefault="00000000">
      <w:pPr>
        <w:pStyle w:val="a0"/>
        <w:rPr>
          <w:lang w:val="fr-FR"/>
        </w:rPr>
      </w:pPr>
      <w:r w:rsidRPr="00425B50">
        <w:rPr>
          <w:lang w:val="fr-FR"/>
        </w:rPr>
        <w:t>Concevoir le modèle de données et l'architecture multi-tenant avec les diagrammes UML correspondants.</w:t>
      </w:r>
    </w:p>
    <w:p w14:paraId="3CE0F1E5" w14:textId="77777777" w:rsidR="008B008D" w:rsidRPr="00425B50" w:rsidRDefault="00000000">
      <w:pPr>
        <w:pStyle w:val="a0"/>
        <w:rPr>
          <w:lang w:val="fr-FR"/>
        </w:rPr>
      </w:pPr>
      <w:r w:rsidRPr="00425B50">
        <w:rPr>
          <w:lang w:val="fr-FR"/>
        </w:rPr>
        <w:t xml:space="preserve">Développer une API REST </w:t>
      </w:r>
      <w:proofErr w:type="spellStart"/>
      <w:r w:rsidRPr="00425B50">
        <w:rPr>
          <w:lang w:val="fr-FR"/>
        </w:rPr>
        <w:t>Laravel</w:t>
      </w:r>
      <w:proofErr w:type="spellEnd"/>
      <w:r w:rsidRPr="00425B50">
        <w:rPr>
          <w:lang w:val="fr-FR"/>
        </w:rPr>
        <w:t xml:space="preserve"> 12 sécurisée (</w:t>
      </w:r>
      <w:proofErr w:type="spellStart"/>
      <w:r w:rsidRPr="00425B50">
        <w:rPr>
          <w:lang w:val="fr-FR"/>
        </w:rPr>
        <w:t>Sanctum</w:t>
      </w:r>
      <w:proofErr w:type="spellEnd"/>
      <w:r w:rsidRPr="00425B50">
        <w:rPr>
          <w:lang w:val="fr-FR"/>
        </w:rPr>
        <w:t>, middlewares de rôles, isolation par tenant).</w:t>
      </w:r>
    </w:p>
    <w:p w14:paraId="1CACB290" w14:textId="77777777" w:rsidR="008B008D" w:rsidRPr="00425B50" w:rsidRDefault="00000000">
      <w:pPr>
        <w:pStyle w:val="a0"/>
        <w:rPr>
          <w:lang w:val="fr-FR"/>
        </w:rPr>
      </w:pPr>
      <w:r w:rsidRPr="00425B50">
        <w:rPr>
          <w:lang w:val="fr-FR"/>
        </w:rPr>
        <w:t xml:space="preserve">Réaliser une interface </w:t>
      </w:r>
      <w:proofErr w:type="spellStart"/>
      <w:r w:rsidRPr="00425B50">
        <w:rPr>
          <w:lang w:val="fr-FR"/>
        </w:rPr>
        <w:t>React</w:t>
      </w:r>
      <w:proofErr w:type="spellEnd"/>
      <w:r w:rsidRPr="00425B50">
        <w:rPr>
          <w:lang w:val="fr-FR"/>
        </w:rPr>
        <w:t xml:space="preserve"> 18 moderne, responsive et accessible (mode sombre, toasts, pagination).</w:t>
      </w:r>
    </w:p>
    <w:p w14:paraId="284B0605" w14:textId="77777777" w:rsidR="008B008D" w:rsidRPr="00425B50" w:rsidRDefault="00000000">
      <w:pPr>
        <w:pStyle w:val="a0"/>
        <w:rPr>
          <w:lang w:val="fr-FR"/>
        </w:rPr>
      </w:pPr>
      <w:r w:rsidRPr="00425B50">
        <w:rPr>
          <w:lang w:val="fr-FR"/>
        </w:rPr>
        <w:t>Mettre en place une console d'administration plateforme (gestion des entreprises, statistiques).</w:t>
      </w:r>
    </w:p>
    <w:p w14:paraId="6132C123" w14:textId="77777777" w:rsidR="008B008D" w:rsidRPr="00425B50" w:rsidRDefault="00000000">
      <w:pPr>
        <w:pStyle w:val="a0"/>
        <w:rPr>
          <w:lang w:val="fr-FR"/>
        </w:rPr>
      </w:pPr>
      <w:r w:rsidRPr="00425B50">
        <w:rPr>
          <w:lang w:val="fr-FR"/>
        </w:rPr>
        <w:t xml:space="preserve">Intégrer des </w:t>
      </w:r>
      <w:proofErr w:type="gramStart"/>
      <w:r w:rsidRPr="00425B50">
        <w:rPr>
          <w:lang w:val="fr-FR"/>
        </w:rPr>
        <w:t>emails</w:t>
      </w:r>
      <w:proofErr w:type="gramEnd"/>
      <w:r w:rsidRPr="00425B50">
        <w:rPr>
          <w:lang w:val="fr-FR"/>
        </w:rPr>
        <w:t xml:space="preserve"> transactionnels via Brevo pour l'</w:t>
      </w:r>
      <w:proofErr w:type="spellStart"/>
      <w:r w:rsidRPr="00425B50">
        <w:rPr>
          <w:lang w:val="fr-FR"/>
        </w:rPr>
        <w:t>onboarding</w:t>
      </w:r>
      <w:proofErr w:type="spellEnd"/>
      <w:r w:rsidRPr="00425B50">
        <w:rPr>
          <w:lang w:val="fr-FR"/>
        </w:rPr>
        <w:t xml:space="preserve"> et la suspension de comptes.</w:t>
      </w:r>
    </w:p>
    <w:p w14:paraId="732834F4" w14:textId="77777777" w:rsidR="008B008D" w:rsidRPr="00425B50" w:rsidRDefault="00000000">
      <w:pPr>
        <w:pStyle w:val="a0"/>
        <w:rPr>
          <w:lang w:val="fr-FR"/>
        </w:rPr>
      </w:pPr>
      <w:r w:rsidRPr="00425B50">
        <w:rPr>
          <w:lang w:val="fr-FR"/>
        </w:rPr>
        <w:t>Valider le prototype par des tests fonctionnels automatisés (</w:t>
      </w:r>
      <w:proofErr w:type="spellStart"/>
      <w:r w:rsidRPr="00425B50">
        <w:rPr>
          <w:lang w:val="fr-FR"/>
        </w:rPr>
        <w:t>PHPUnit</w:t>
      </w:r>
      <w:proofErr w:type="spellEnd"/>
      <w:r w:rsidRPr="00425B50">
        <w:rPr>
          <w:lang w:val="fr-FR"/>
        </w:rPr>
        <w:t xml:space="preserve"> </w:t>
      </w:r>
      <w:proofErr w:type="spellStart"/>
      <w:r w:rsidRPr="00425B50">
        <w:rPr>
          <w:lang w:val="fr-FR"/>
        </w:rPr>
        <w:t>Feature</w:t>
      </w:r>
      <w:proofErr w:type="spellEnd"/>
      <w:r w:rsidRPr="00425B50">
        <w:rPr>
          <w:lang w:val="fr-FR"/>
        </w:rPr>
        <w:t>/Unit).</w:t>
      </w:r>
    </w:p>
    <w:p w14:paraId="57E7BFFB" w14:textId="3EEC7A72" w:rsidR="00177BC9" w:rsidRPr="00177BC9" w:rsidRDefault="00000000" w:rsidP="00177BC9">
      <w:pPr>
        <w:pStyle w:val="a0"/>
        <w:rPr>
          <w:lang w:val="fr-FR"/>
        </w:rPr>
      </w:pPr>
      <w:r w:rsidRPr="00425B50">
        <w:rPr>
          <w:lang w:val="fr-FR"/>
        </w:rPr>
        <w:t xml:space="preserve">Mettre en place une chaîne de qualité continue (GitHub Actions, </w:t>
      </w:r>
      <w:proofErr w:type="spellStart"/>
      <w:r w:rsidRPr="00425B50">
        <w:rPr>
          <w:lang w:val="fr-FR"/>
        </w:rPr>
        <w:t>SonarCloud</w:t>
      </w:r>
      <w:proofErr w:type="spellEnd"/>
      <w:r w:rsidRPr="00425B50">
        <w:rPr>
          <w:lang w:val="fr-FR"/>
        </w:rPr>
        <w:t>).</w:t>
      </w:r>
    </w:p>
    <w:p w14:paraId="38AF2064" w14:textId="77777777" w:rsidR="008B008D" w:rsidRPr="00425B50" w:rsidRDefault="00000000">
      <w:pPr>
        <w:pStyle w:val="21"/>
        <w:rPr>
          <w:lang w:val="fr-FR"/>
        </w:rPr>
      </w:pPr>
      <w:bookmarkStart w:id="9" w:name="_Toc236118352"/>
      <w:r w:rsidRPr="00425B50">
        <w:rPr>
          <w:lang w:val="fr-FR"/>
        </w:rPr>
        <w:t>Structure du rapport</w:t>
      </w:r>
      <w:bookmarkEnd w:id="9"/>
    </w:p>
    <w:p w14:paraId="317A757E" w14:textId="77777777" w:rsidR="008B008D" w:rsidRPr="00425B50" w:rsidRDefault="00000000">
      <w:pPr>
        <w:rPr>
          <w:lang w:val="fr-FR"/>
        </w:rPr>
      </w:pPr>
      <w:r w:rsidRPr="00425B50">
        <w:rPr>
          <w:lang w:val="fr-FR"/>
        </w:rPr>
        <w:t>Le rapport s'organise en sept chapitres. Le premier présente le contexte et l'organisme d'accueil. Le second détaille l'analyse des besoins. Le troisième expose la méthodologie agile, les outils utilisés et la répartition des tâches. Le quatrième chapitre est consacré à la conception UML et à l'architecture logicielle. Le cinquième décrit la réalisation (backend, frontend, intégration). Le sixième traite des tests, de la sécurité et de la qualité. Enfin, le septième chapitre dresse un bilan des difficultés rencontrées et des perspectives d'évolution.</w:t>
      </w:r>
    </w:p>
    <w:p w14:paraId="41FA4275" w14:textId="77777777" w:rsidR="008B008D" w:rsidRPr="00425B50" w:rsidRDefault="00000000">
      <w:pPr>
        <w:rPr>
          <w:lang w:val="fr-FR"/>
        </w:rPr>
      </w:pPr>
      <w:r w:rsidRPr="00425B50">
        <w:rPr>
          <w:lang w:val="fr-FR"/>
        </w:rPr>
        <w:br w:type="page"/>
      </w:r>
    </w:p>
    <w:p w14:paraId="38D45A9F" w14:textId="77777777" w:rsidR="008B008D" w:rsidRPr="00425B50" w:rsidRDefault="00000000">
      <w:pPr>
        <w:pStyle w:val="1"/>
        <w:rPr>
          <w:lang w:val="fr-FR"/>
        </w:rPr>
      </w:pPr>
      <w:bookmarkStart w:id="10" w:name="_Toc236118353"/>
      <w:r w:rsidRPr="00425B50">
        <w:rPr>
          <w:lang w:val="fr-FR"/>
        </w:rPr>
        <w:lastRenderedPageBreak/>
        <w:t>Chapitre 1 — Contexte et présentation de l'organisme d'accueil</w:t>
      </w:r>
      <w:bookmarkEnd w:id="10"/>
    </w:p>
    <w:p w14:paraId="45A5509D" w14:textId="77777777" w:rsidR="008B008D" w:rsidRPr="00425B50" w:rsidRDefault="00000000">
      <w:pPr>
        <w:pStyle w:val="21"/>
        <w:rPr>
          <w:lang w:val="fr-FR"/>
        </w:rPr>
      </w:pPr>
      <w:bookmarkStart w:id="11" w:name="_Toc236118354"/>
      <w:r w:rsidRPr="00425B50">
        <w:rPr>
          <w:lang w:val="fr-FR"/>
        </w:rPr>
        <w:t>1.1 Contexte général</w:t>
      </w:r>
      <w:bookmarkEnd w:id="11"/>
    </w:p>
    <w:p w14:paraId="7212827B" w14:textId="77777777" w:rsidR="008B008D" w:rsidRPr="00425B50" w:rsidRDefault="00000000">
      <w:pPr>
        <w:rPr>
          <w:lang w:val="fr-FR"/>
        </w:rPr>
      </w:pPr>
      <w:r w:rsidRPr="00425B50">
        <w:rPr>
          <w:lang w:val="fr-FR"/>
        </w:rPr>
        <w:t>Les PME constituent le tissu économique dominant au Maroc. Selon la Confédération Générale des Entreprises du Maroc (CGEM), elles représentent plus de 90% du tissu productif national. Leur conformité réglementaire conditionne leur pérennité et leur accès aux marchés publics et privés.</w:t>
      </w:r>
    </w:p>
    <w:p w14:paraId="4B2494A8" w14:textId="77777777" w:rsidR="008B008D" w:rsidRPr="00425B50" w:rsidRDefault="00000000">
      <w:pPr>
        <w:rPr>
          <w:lang w:val="fr-FR"/>
        </w:rPr>
      </w:pPr>
      <w:r w:rsidRPr="00425B50">
        <w:rPr>
          <w:lang w:val="fr-FR"/>
        </w:rPr>
        <w:t>Les outils actuellement utilisés par ces entreprises (tableurs, messagerie, classeurs physiques) ne sont pas conçus pour alerter proactivement sur les échéances, ni pour garantir un cloisonnement des données lorsqu'un prestataire externe gère plusieurs clients. Il existe donc un besoin avéré pour une solution SaaS centralisée, multi-entreprises, qui permette à la fois la gestion individuelle des obligations et une administration globale de la plateforme.</w:t>
      </w:r>
    </w:p>
    <w:p w14:paraId="5567C121" w14:textId="77777777" w:rsidR="008B008D" w:rsidRPr="00425B50" w:rsidRDefault="00000000">
      <w:pPr>
        <w:pStyle w:val="21"/>
        <w:rPr>
          <w:lang w:val="fr-FR"/>
        </w:rPr>
      </w:pPr>
      <w:bookmarkStart w:id="12" w:name="_Toc236118355"/>
      <w:r w:rsidRPr="00425B50">
        <w:rPr>
          <w:lang w:val="fr-FR"/>
        </w:rPr>
        <w:t>1.2 Organisme d'accueil : ENTSI</w:t>
      </w:r>
      <w:bookmarkEnd w:id="12"/>
    </w:p>
    <w:p w14:paraId="0868EF80" w14:textId="77777777" w:rsidR="008B008D" w:rsidRPr="00425B50" w:rsidRDefault="00000000">
      <w:pPr>
        <w:rPr>
          <w:lang w:val="fr-FR"/>
        </w:rPr>
      </w:pPr>
      <w:r w:rsidRPr="00425B50">
        <w:rPr>
          <w:lang w:val="fr-FR"/>
        </w:rPr>
        <w:t>Le stage s'est déroulé au sein de l'École Nationale des Technologies et Sciences de l'Ingénieur (ENTSI), dans le cadre d'un projet appliqué visant à mobiliser les compétences acquises en génie logiciel, architecture multi-tenant, sécurité applicative et développement web full-stack. L'ENTSI dispense une formation d'ingénieur pluridisciplinaire qui met l'accent sur l'innovation technologique et la maîtrise des cycles de développement logiciel.</w:t>
      </w:r>
    </w:p>
    <w:p w14:paraId="3CB8B32E" w14:textId="77777777" w:rsidR="008B008D" w:rsidRDefault="00000000">
      <w:pPr>
        <w:jc w:val="center"/>
      </w:pPr>
      <w:r>
        <w:rPr>
          <w:noProof/>
        </w:rPr>
        <w:drawing>
          <wp:inline distT="0" distB="0" distL="0" distR="0" wp14:anchorId="304D3153" wp14:editId="1C6A0323">
            <wp:extent cx="1828800" cy="619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tsi.jpeg"/>
                    <pic:cNvPicPr/>
                  </pic:nvPicPr>
                  <pic:blipFill>
                    <a:blip r:embed="rId6"/>
                    <a:stretch>
                      <a:fillRect/>
                    </a:stretch>
                  </pic:blipFill>
                  <pic:spPr>
                    <a:xfrm>
                      <a:off x="0" y="0"/>
                      <a:ext cx="1828800" cy="619803"/>
                    </a:xfrm>
                    <a:prstGeom prst="rect">
                      <a:avLst/>
                    </a:prstGeom>
                  </pic:spPr>
                </pic:pic>
              </a:graphicData>
            </a:graphic>
          </wp:inline>
        </w:drawing>
      </w:r>
    </w:p>
    <w:p w14:paraId="14BEAF99" w14:textId="77777777" w:rsidR="008B008D" w:rsidRPr="00425B50" w:rsidRDefault="00000000">
      <w:pPr>
        <w:jc w:val="center"/>
        <w:rPr>
          <w:lang w:val="fr-FR"/>
        </w:rPr>
      </w:pPr>
      <w:r w:rsidRPr="00425B50">
        <w:rPr>
          <w:i/>
          <w:color w:val="666666"/>
          <w:sz w:val="18"/>
          <w:lang w:val="fr-FR"/>
        </w:rPr>
        <w:t>Figure 1 — Logo ENTSI</w:t>
      </w:r>
    </w:p>
    <w:p w14:paraId="726349C9" w14:textId="77777777" w:rsidR="008B008D" w:rsidRPr="00425B50" w:rsidRDefault="00000000">
      <w:pPr>
        <w:pStyle w:val="21"/>
        <w:rPr>
          <w:lang w:val="fr-FR"/>
        </w:rPr>
      </w:pPr>
      <w:bookmarkStart w:id="13" w:name="_Toc236118356"/>
      <w:r w:rsidRPr="00425B50">
        <w:rPr>
          <w:lang w:val="fr-FR"/>
        </w:rPr>
        <w:t>1.3 Enjeux du projet</w:t>
      </w:r>
      <w:bookmarkEnd w:id="13"/>
    </w:p>
    <w:p w14:paraId="66128F9D" w14:textId="77777777" w:rsidR="008B008D" w:rsidRPr="00425B50" w:rsidRDefault="00000000">
      <w:pPr>
        <w:pStyle w:val="a0"/>
        <w:rPr>
          <w:lang w:val="fr-FR"/>
        </w:rPr>
      </w:pPr>
      <w:r w:rsidRPr="00425B50">
        <w:rPr>
          <w:lang w:val="fr-FR"/>
        </w:rPr>
        <w:t>Réduire le risque d'oubli d'échéances réglementaires pour les PME.</w:t>
      </w:r>
    </w:p>
    <w:p w14:paraId="711C73F1" w14:textId="77777777" w:rsidR="008B008D" w:rsidRPr="00425B50" w:rsidRDefault="00000000">
      <w:pPr>
        <w:pStyle w:val="a0"/>
        <w:rPr>
          <w:lang w:val="fr-FR"/>
        </w:rPr>
      </w:pPr>
      <w:r w:rsidRPr="00425B50">
        <w:rPr>
          <w:lang w:val="fr-FR"/>
        </w:rPr>
        <w:t>Centraliser la documentation associée (contrats, attestations, PV de visite).</w:t>
      </w:r>
    </w:p>
    <w:p w14:paraId="6B98D2B1" w14:textId="77777777" w:rsidR="008B008D" w:rsidRPr="00425B50" w:rsidRDefault="00000000">
      <w:pPr>
        <w:pStyle w:val="a0"/>
        <w:rPr>
          <w:lang w:val="fr-FR"/>
        </w:rPr>
      </w:pPr>
      <w:r w:rsidRPr="00425B50">
        <w:rPr>
          <w:lang w:val="fr-FR"/>
        </w:rPr>
        <w:t>Garantir l'isolation stricte des données entre entreprises clientes (tenant isolation).</w:t>
      </w:r>
    </w:p>
    <w:p w14:paraId="60D7D11A" w14:textId="77777777" w:rsidR="008B008D" w:rsidRPr="00425B50" w:rsidRDefault="00000000">
      <w:pPr>
        <w:pStyle w:val="a0"/>
        <w:rPr>
          <w:lang w:val="fr-FR"/>
        </w:rPr>
      </w:pPr>
      <w:r w:rsidRPr="00425B50">
        <w:rPr>
          <w:lang w:val="fr-FR"/>
        </w:rPr>
        <w:t>Offrir une expérience utilisateur claire pour des équipes non techniques.</w:t>
      </w:r>
    </w:p>
    <w:p w14:paraId="527DB593" w14:textId="77777777" w:rsidR="008B008D" w:rsidRPr="00425B50" w:rsidRDefault="00000000">
      <w:pPr>
        <w:pStyle w:val="a0"/>
        <w:rPr>
          <w:lang w:val="fr-FR"/>
        </w:rPr>
      </w:pPr>
      <w:r w:rsidRPr="00425B50">
        <w:rPr>
          <w:lang w:val="fr-FR"/>
        </w:rPr>
        <w:t>Permettre à l'opérateur de la plateforme d'</w:t>
      </w:r>
      <w:proofErr w:type="spellStart"/>
      <w:r w:rsidRPr="00425B50">
        <w:rPr>
          <w:lang w:val="fr-FR"/>
        </w:rPr>
        <w:t>onboarder</w:t>
      </w:r>
      <w:proofErr w:type="spellEnd"/>
      <w:r w:rsidRPr="00425B50">
        <w:rPr>
          <w:lang w:val="fr-FR"/>
        </w:rPr>
        <w:t xml:space="preserve"> et d'administrer les entreprises clientes.</w:t>
      </w:r>
    </w:p>
    <w:p w14:paraId="3BABAE28" w14:textId="77777777" w:rsidR="008B008D" w:rsidRPr="00425B50" w:rsidRDefault="00000000">
      <w:pPr>
        <w:pStyle w:val="a0"/>
        <w:rPr>
          <w:lang w:val="fr-FR"/>
        </w:rPr>
      </w:pPr>
      <w:r w:rsidRPr="00425B50">
        <w:rPr>
          <w:lang w:val="fr-FR"/>
        </w:rPr>
        <w:t xml:space="preserve">Notifier les acteurs clés par </w:t>
      </w:r>
      <w:proofErr w:type="gramStart"/>
      <w:r w:rsidRPr="00425B50">
        <w:rPr>
          <w:lang w:val="fr-FR"/>
        </w:rPr>
        <w:t>email</w:t>
      </w:r>
      <w:proofErr w:type="gramEnd"/>
      <w:r w:rsidRPr="00425B50">
        <w:rPr>
          <w:lang w:val="fr-FR"/>
        </w:rPr>
        <w:t xml:space="preserve"> lors des événements critiques (création de compte, suspension).</w:t>
      </w:r>
    </w:p>
    <w:p w14:paraId="444501A2" w14:textId="77777777" w:rsidR="008B008D" w:rsidRPr="00425B50" w:rsidRDefault="00000000">
      <w:pPr>
        <w:pStyle w:val="21"/>
        <w:rPr>
          <w:lang w:val="fr-FR"/>
        </w:rPr>
      </w:pPr>
      <w:bookmarkStart w:id="14" w:name="_Toc236118357"/>
      <w:r w:rsidRPr="00425B50">
        <w:rPr>
          <w:lang w:val="fr-FR"/>
        </w:rPr>
        <w:t>1.4 État de l'art et positionnement</w:t>
      </w:r>
      <w:bookmarkEnd w:id="14"/>
    </w:p>
    <w:p w14:paraId="6804E46A" w14:textId="575E0189" w:rsidR="00177BC9" w:rsidRDefault="00000000" w:rsidP="00177BC9">
      <w:pPr>
        <w:rPr>
          <w:lang w:val="fr-FR"/>
        </w:rPr>
      </w:pPr>
      <w:r w:rsidRPr="00425B50">
        <w:rPr>
          <w:lang w:val="fr-FR"/>
        </w:rPr>
        <w:t xml:space="preserve">Trois familles de solutions dominent le marché de la gestion de conformité : les tableurs (Excel/Google Sheets), rapides à déployer mais dépourvus d'alertes et de contrôle d'accès robuste ; les GED généralistes, puissantes sur la partie documentaire mais peu adaptées au suivi d'obligations métier ; et les suites RH/paie, coûteuses et orientées </w:t>
      </w:r>
      <w:proofErr w:type="spellStart"/>
      <w:r w:rsidRPr="00425B50">
        <w:rPr>
          <w:lang w:val="fr-FR"/>
        </w:rPr>
        <w:t>payroll</w:t>
      </w:r>
      <w:proofErr w:type="spellEnd"/>
      <w:r w:rsidRPr="00425B50">
        <w:rPr>
          <w:lang w:val="fr-FR"/>
        </w:rPr>
        <w:t xml:space="preserve"> plutôt que conformité réglementaire. Le positionnement de ComplianceDesk se situe à l'intersection de ces trois approches : un outil SaaS léger, multi-tenant, centré sur le cycle de vie des obligations réglementaires, avec une isolation forte des données et un coût d'entrée minimal pour les PME marocaines.</w:t>
      </w:r>
    </w:p>
    <w:p w14:paraId="3A6078FC" w14:textId="4AD1A71D" w:rsidR="008B008D" w:rsidRPr="00425B50" w:rsidRDefault="00000000">
      <w:pPr>
        <w:pStyle w:val="1"/>
        <w:rPr>
          <w:lang w:val="fr-FR"/>
        </w:rPr>
      </w:pPr>
      <w:bookmarkStart w:id="15" w:name="_Toc236118358"/>
      <w:r w:rsidRPr="00425B50">
        <w:rPr>
          <w:lang w:val="fr-FR"/>
        </w:rPr>
        <w:lastRenderedPageBreak/>
        <w:t>Chapitre 2 — Analyse des besoins</w:t>
      </w:r>
      <w:bookmarkEnd w:id="15"/>
    </w:p>
    <w:p w14:paraId="220E3E88" w14:textId="77777777" w:rsidR="008B008D" w:rsidRPr="00425B50" w:rsidRDefault="00000000">
      <w:pPr>
        <w:pStyle w:val="21"/>
        <w:rPr>
          <w:lang w:val="fr-FR"/>
        </w:rPr>
      </w:pPr>
      <w:bookmarkStart w:id="16" w:name="_Toc236118359"/>
      <w:r w:rsidRPr="00425B50">
        <w:rPr>
          <w:lang w:val="fr-FR"/>
        </w:rPr>
        <w:t>2.1 Besoins fonctionnels</w:t>
      </w:r>
      <w:bookmarkEnd w:id="16"/>
    </w:p>
    <w:p w14:paraId="178198DD" w14:textId="77777777" w:rsidR="008B008D" w:rsidRPr="00425B50" w:rsidRDefault="00000000">
      <w:pPr>
        <w:pStyle w:val="a0"/>
        <w:rPr>
          <w:lang w:val="fr-FR"/>
        </w:rPr>
      </w:pPr>
      <w:r w:rsidRPr="00425B50">
        <w:rPr>
          <w:lang w:val="fr-FR"/>
        </w:rPr>
        <w:t xml:space="preserve">Authentification sécurisée et gestion du profil utilisateur (nom, </w:t>
      </w:r>
      <w:proofErr w:type="gramStart"/>
      <w:r w:rsidRPr="00425B50">
        <w:rPr>
          <w:lang w:val="fr-FR"/>
        </w:rPr>
        <w:t>email</w:t>
      </w:r>
      <w:proofErr w:type="gramEnd"/>
      <w:r w:rsidRPr="00425B50">
        <w:rPr>
          <w:lang w:val="fr-FR"/>
        </w:rPr>
        <w:t>, mot de passe).</w:t>
      </w:r>
    </w:p>
    <w:p w14:paraId="61D20543" w14:textId="77777777" w:rsidR="008B008D" w:rsidRPr="00425B50" w:rsidRDefault="00000000">
      <w:pPr>
        <w:pStyle w:val="a0"/>
        <w:rPr>
          <w:lang w:val="fr-FR"/>
        </w:rPr>
      </w:pPr>
      <w:r w:rsidRPr="00425B50">
        <w:rPr>
          <w:lang w:val="fr-FR"/>
        </w:rPr>
        <w:t>Gestion multi-entreprises : création, modification, suspension, consultation par le super administrateur.</w:t>
      </w:r>
    </w:p>
    <w:p w14:paraId="5120D745" w14:textId="77777777" w:rsidR="008B008D" w:rsidRPr="00425B50" w:rsidRDefault="00000000">
      <w:pPr>
        <w:pStyle w:val="a0"/>
        <w:rPr>
          <w:lang w:val="fr-FR"/>
        </w:rPr>
      </w:pPr>
      <w:r w:rsidRPr="00425B50">
        <w:rPr>
          <w:lang w:val="fr-FR"/>
        </w:rPr>
        <w:t>Gestion des utilisateurs d'une entreprise par l'administrateur tenant (CRUD, rôles).</w:t>
      </w:r>
    </w:p>
    <w:p w14:paraId="73EF5C89" w14:textId="77777777" w:rsidR="008B008D" w:rsidRPr="00425B50" w:rsidRDefault="00000000">
      <w:pPr>
        <w:pStyle w:val="a0"/>
        <w:rPr>
          <w:lang w:val="fr-FR"/>
        </w:rPr>
      </w:pPr>
      <w:r w:rsidRPr="00425B50">
        <w:rPr>
          <w:lang w:val="fr-FR"/>
        </w:rPr>
        <w:t>CRUD complet des obligations réglementaires (intitulé, catégorie, échéance, statut, commentaire).</w:t>
      </w:r>
    </w:p>
    <w:p w14:paraId="40BDF83E" w14:textId="77777777" w:rsidR="008B008D" w:rsidRPr="00425B50" w:rsidRDefault="00000000">
      <w:pPr>
        <w:pStyle w:val="a0"/>
        <w:rPr>
          <w:lang w:val="fr-FR"/>
        </w:rPr>
      </w:pPr>
      <w:r w:rsidRPr="00425B50">
        <w:rPr>
          <w:lang w:val="fr-FR"/>
        </w:rPr>
        <w:t>Gestion documentaire liée aux obligations (téléversement, consultation, suppression).</w:t>
      </w:r>
    </w:p>
    <w:p w14:paraId="52E941C2" w14:textId="77777777" w:rsidR="008B008D" w:rsidRPr="00425B50" w:rsidRDefault="00000000">
      <w:pPr>
        <w:pStyle w:val="a0"/>
        <w:rPr>
          <w:lang w:val="fr-FR"/>
        </w:rPr>
      </w:pPr>
      <w:r w:rsidRPr="00425B50">
        <w:rPr>
          <w:lang w:val="fr-FR"/>
        </w:rPr>
        <w:t>Notifications internes (échéance proche, document, événements plateforme).</w:t>
      </w:r>
    </w:p>
    <w:p w14:paraId="598C8425" w14:textId="77777777" w:rsidR="008B008D" w:rsidRPr="00425B50" w:rsidRDefault="00000000">
      <w:pPr>
        <w:pStyle w:val="a0"/>
        <w:rPr>
          <w:lang w:val="fr-FR"/>
        </w:rPr>
      </w:pPr>
      <w:proofErr w:type="gramStart"/>
      <w:r w:rsidRPr="00425B50">
        <w:rPr>
          <w:lang w:val="fr-FR"/>
        </w:rPr>
        <w:t>Emails</w:t>
      </w:r>
      <w:proofErr w:type="gramEnd"/>
      <w:r w:rsidRPr="00425B50">
        <w:rPr>
          <w:lang w:val="fr-FR"/>
        </w:rPr>
        <w:t xml:space="preserve"> transactionnels (compte créé, entreprise suspendue) via Brevo.</w:t>
      </w:r>
    </w:p>
    <w:p w14:paraId="7EB66305" w14:textId="77777777" w:rsidR="008B008D" w:rsidRPr="00425B50" w:rsidRDefault="00000000">
      <w:pPr>
        <w:pStyle w:val="a0"/>
        <w:rPr>
          <w:lang w:val="fr-FR"/>
        </w:rPr>
      </w:pPr>
      <w:r w:rsidRPr="00425B50">
        <w:rPr>
          <w:lang w:val="fr-FR"/>
        </w:rPr>
        <w:t>Tableaux de bord : conformité entreprise (tenant) et statistiques globales (plateforme).</w:t>
      </w:r>
    </w:p>
    <w:p w14:paraId="3601A004" w14:textId="77777777" w:rsidR="008B008D" w:rsidRPr="00425B50" w:rsidRDefault="00000000">
      <w:pPr>
        <w:pStyle w:val="a0"/>
        <w:rPr>
          <w:lang w:val="fr-FR"/>
        </w:rPr>
      </w:pPr>
      <w:r w:rsidRPr="00425B50">
        <w:rPr>
          <w:lang w:val="fr-FR"/>
        </w:rPr>
        <w:t>Filtres, recherche et pagination sur les listes d'obligations et de notifications.</w:t>
      </w:r>
    </w:p>
    <w:p w14:paraId="77649430" w14:textId="77777777" w:rsidR="008B008D" w:rsidRPr="00425B50" w:rsidRDefault="00000000">
      <w:pPr>
        <w:pStyle w:val="a0"/>
        <w:rPr>
          <w:lang w:val="fr-FR"/>
        </w:rPr>
      </w:pPr>
      <w:r w:rsidRPr="00425B50">
        <w:rPr>
          <w:lang w:val="fr-FR"/>
        </w:rPr>
        <w:t>Mode clair/sombre pour l'interface utilisateur.</w:t>
      </w:r>
    </w:p>
    <w:p w14:paraId="6895F45D" w14:textId="77777777" w:rsidR="008B008D" w:rsidRPr="00425B50" w:rsidRDefault="00000000">
      <w:pPr>
        <w:pStyle w:val="21"/>
        <w:rPr>
          <w:lang w:val="fr-FR"/>
        </w:rPr>
      </w:pPr>
      <w:bookmarkStart w:id="17" w:name="_Toc236118360"/>
      <w:r w:rsidRPr="00425B50">
        <w:rPr>
          <w:lang w:val="fr-FR"/>
        </w:rPr>
        <w:t>2.2 Matrice des rôles</w:t>
      </w:r>
      <w:bookmarkEnd w:id="17"/>
    </w:p>
    <w:p w14:paraId="5BCC8899" w14:textId="77777777" w:rsidR="008B008D" w:rsidRPr="00425B50" w:rsidRDefault="00000000">
      <w:pPr>
        <w:rPr>
          <w:lang w:val="fr-FR"/>
        </w:rPr>
      </w:pPr>
      <w:r w:rsidRPr="00425B50">
        <w:rPr>
          <w:lang w:val="fr-FR"/>
        </w:rPr>
        <w:t>Le système définit trois rôles distincts, chacun avec un périmètre d'actions spécifique. Le super administrateur gère la plateforme (entreprises, statistiques) sans accéder aux données métier des tenants. L'administrateur d'entreprise (admin) gère les obligations, les documents, les catégories et les utilisateurs de son entreprise. L'utilisateur (user) peut consulter les obligations, téléverser des documents et gérer son profil.</w:t>
      </w:r>
    </w:p>
    <w:tbl>
      <w:tblPr>
        <w:tblStyle w:val="-11"/>
        <w:tblW w:w="0" w:type="auto"/>
        <w:jc w:val="center"/>
        <w:tblLook w:val="04A0" w:firstRow="1" w:lastRow="0" w:firstColumn="1" w:lastColumn="0" w:noHBand="0" w:noVBand="1"/>
      </w:tblPr>
      <w:tblGrid>
        <w:gridCol w:w="2351"/>
        <w:gridCol w:w="2351"/>
        <w:gridCol w:w="2351"/>
        <w:gridCol w:w="2351"/>
      </w:tblGrid>
      <w:tr w:rsidR="008B008D" w14:paraId="6CAD0872"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D9488"/>
          </w:tcPr>
          <w:p w14:paraId="50A1363D" w14:textId="77777777" w:rsidR="008B008D" w:rsidRDefault="00000000">
            <w:pPr>
              <w:jc w:val="center"/>
            </w:pPr>
            <w:r>
              <w:rPr>
                <w:color w:val="FFFFFF"/>
                <w:sz w:val="18"/>
              </w:rPr>
              <w:t>Action</w:t>
            </w:r>
          </w:p>
        </w:tc>
        <w:tc>
          <w:tcPr>
            <w:tcW w:w="2351" w:type="dxa"/>
            <w:shd w:val="clear" w:color="auto" w:fill="0D9488"/>
          </w:tcPr>
          <w:p w14:paraId="53AAA823"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Super Admin</w:t>
            </w:r>
          </w:p>
        </w:tc>
        <w:tc>
          <w:tcPr>
            <w:tcW w:w="2351" w:type="dxa"/>
            <w:shd w:val="clear" w:color="auto" w:fill="0D9488"/>
          </w:tcPr>
          <w:p w14:paraId="550128B8"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Admin</w:t>
            </w:r>
          </w:p>
        </w:tc>
        <w:tc>
          <w:tcPr>
            <w:tcW w:w="2351" w:type="dxa"/>
            <w:shd w:val="clear" w:color="auto" w:fill="0D9488"/>
          </w:tcPr>
          <w:p w14:paraId="28840B2A"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User</w:t>
            </w:r>
          </w:p>
        </w:tc>
      </w:tr>
      <w:tr w:rsidR="008B008D" w14:paraId="2A0C9BE1"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529F47A" w14:textId="77777777" w:rsidR="008B008D" w:rsidRPr="00425B50" w:rsidRDefault="00000000">
            <w:pPr>
              <w:rPr>
                <w:lang w:val="fr-FR"/>
              </w:rPr>
            </w:pPr>
            <w:r w:rsidRPr="00425B50">
              <w:rPr>
                <w:sz w:val="18"/>
                <w:lang w:val="fr-FR"/>
              </w:rPr>
              <w:t>Créer / modifier / suspendre une entreprise</w:t>
            </w:r>
          </w:p>
        </w:tc>
        <w:tc>
          <w:tcPr>
            <w:tcW w:w="2351" w:type="dxa"/>
          </w:tcPr>
          <w:p w14:paraId="7594B7E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6560BD2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4B44D0D7"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8B008D" w14:paraId="2E1C6EA0"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C4BD10" w14:textId="77777777" w:rsidR="008B008D" w:rsidRPr="00425B50" w:rsidRDefault="00000000">
            <w:pPr>
              <w:rPr>
                <w:lang w:val="fr-FR"/>
              </w:rPr>
            </w:pPr>
            <w:r w:rsidRPr="00425B50">
              <w:rPr>
                <w:sz w:val="18"/>
                <w:lang w:val="fr-FR"/>
              </w:rPr>
              <w:t>Gérer les utilisateurs de l'entreprise</w:t>
            </w:r>
          </w:p>
        </w:tc>
        <w:tc>
          <w:tcPr>
            <w:tcW w:w="2351" w:type="dxa"/>
          </w:tcPr>
          <w:p w14:paraId="5695DCBD"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4E4214E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5828BE6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B008D" w14:paraId="57FB43AC"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3CCAC5F" w14:textId="77777777" w:rsidR="008B008D" w:rsidRDefault="00000000">
            <w:r>
              <w:rPr>
                <w:sz w:val="18"/>
              </w:rPr>
              <w:t>Dashboard plateforme (statistiques globales)</w:t>
            </w:r>
          </w:p>
        </w:tc>
        <w:tc>
          <w:tcPr>
            <w:tcW w:w="2351" w:type="dxa"/>
          </w:tcPr>
          <w:p w14:paraId="2DFD6D7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6E5E17FE"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2ACB655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8B008D" w14:paraId="0B265D67"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D5FF67F" w14:textId="77777777" w:rsidR="008B008D" w:rsidRDefault="00000000">
            <w:r>
              <w:rPr>
                <w:sz w:val="18"/>
              </w:rPr>
              <w:t>Dashboard conformité entreprise</w:t>
            </w:r>
          </w:p>
        </w:tc>
        <w:tc>
          <w:tcPr>
            <w:tcW w:w="2351" w:type="dxa"/>
          </w:tcPr>
          <w:p w14:paraId="45805E3F"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68AC773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3B6775F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B008D" w14:paraId="503296F9"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DA00DF" w14:textId="77777777" w:rsidR="008B008D" w:rsidRDefault="00000000">
            <w:r>
              <w:rPr>
                <w:sz w:val="18"/>
              </w:rPr>
              <w:t>CRUD obligations</w:t>
            </w:r>
          </w:p>
        </w:tc>
        <w:tc>
          <w:tcPr>
            <w:tcW w:w="2351" w:type="dxa"/>
          </w:tcPr>
          <w:p w14:paraId="1B605DA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5AF5A60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1CF077D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8B008D" w14:paraId="3595209C"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D6B1D0" w14:textId="77777777" w:rsidR="008B008D" w:rsidRDefault="00000000">
            <w:r>
              <w:rPr>
                <w:sz w:val="18"/>
              </w:rPr>
              <w:t>Consulter obligations</w:t>
            </w:r>
          </w:p>
        </w:tc>
        <w:tc>
          <w:tcPr>
            <w:tcW w:w="2351" w:type="dxa"/>
          </w:tcPr>
          <w:p w14:paraId="2A704CDC"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314154A9"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3259AED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B008D" w14:paraId="782A1229"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10C47C" w14:textId="77777777" w:rsidR="008B008D" w:rsidRDefault="00000000">
            <w:r>
              <w:rPr>
                <w:sz w:val="18"/>
              </w:rPr>
              <w:t>Téléverser documents</w:t>
            </w:r>
          </w:p>
        </w:tc>
        <w:tc>
          <w:tcPr>
            <w:tcW w:w="2351" w:type="dxa"/>
          </w:tcPr>
          <w:p w14:paraId="5F4E8B4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634238D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7E8CBC8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8B008D" w14:paraId="67315EA0"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079DDE" w14:textId="77777777" w:rsidR="008B008D" w:rsidRDefault="00000000">
            <w:r>
              <w:rPr>
                <w:sz w:val="18"/>
              </w:rPr>
              <w:t>Supprimer documents</w:t>
            </w:r>
          </w:p>
        </w:tc>
        <w:tc>
          <w:tcPr>
            <w:tcW w:w="2351" w:type="dxa"/>
          </w:tcPr>
          <w:p w14:paraId="1C40019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5E893985"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517095D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B008D" w14:paraId="7AB0357F"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C081430" w14:textId="77777777" w:rsidR="008B008D" w:rsidRDefault="00000000">
            <w:r>
              <w:rPr>
                <w:sz w:val="18"/>
              </w:rPr>
              <w:t>Gérer catégories</w:t>
            </w:r>
          </w:p>
        </w:tc>
        <w:tc>
          <w:tcPr>
            <w:tcW w:w="2351" w:type="dxa"/>
          </w:tcPr>
          <w:p w14:paraId="0CFB5D24"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2230F08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4A88BC64"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8B008D" w14:paraId="66CC98AC"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5013BED" w14:textId="77777777" w:rsidR="008B008D" w:rsidRDefault="00000000">
            <w:r>
              <w:rPr>
                <w:sz w:val="18"/>
              </w:rPr>
              <w:t>Notifications (lire, filtrer)</w:t>
            </w:r>
          </w:p>
        </w:tc>
        <w:tc>
          <w:tcPr>
            <w:tcW w:w="2351" w:type="dxa"/>
          </w:tcPr>
          <w:p w14:paraId="2B64D76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56A952C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38D88E0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8B008D" w14:paraId="6797D30E"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09F64B" w14:textId="77777777" w:rsidR="008B008D" w:rsidRDefault="00000000">
            <w:r>
              <w:rPr>
                <w:sz w:val="18"/>
              </w:rPr>
              <w:t>Modifier profil</w:t>
            </w:r>
          </w:p>
        </w:tc>
        <w:tc>
          <w:tcPr>
            <w:tcW w:w="2351" w:type="dxa"/>
          </w:tcPr>
          <w:p w14:paraId="633A861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5737214E"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79059E5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688B87F" w14:textId="77777777" w:rsidR="008B008D" w:rsidRDefault="008B008D"/>
    <w:p w14:paraId="061AB602" w14:textId="77777777" w:rsidR="008B008D" w:rsidRDefault="00000000">
      <w:pPr>
        <w:jc w:val="center"/>
        <w:rPr>
          <w:i/>
          <w:color w:val="666666"/>
          <w:sz w:val="18"/>
        </w:rPr>
      </w:pPr>
      <w:r>
        <w:rPr>
          <w:i/>
          <w:color w:val="666666"/>
          <w:sz w:val="18"/>
        </w:rPr>
        <w:t xml:space="preserve">Tableau 1 — Matrice des </w:t>
      </w:r>
      <w:proofErr w:type="spellStart"/>
      <w:r>
        <w:rPr>
          <w:i/>
          <w:color w:val="666666"/>
          <w:sz w:val="18"/>
        </w:rPr>
        <w:t>rôles</w:t>
      </w:r>
      <w:proofErr w:type="spellEnd"/>
    </w:p>
    <w:p w14:paraId="293BF816" w14:textId="77777777" w:rsidR="00177BC9" w:rsidRDefault="00177BC9">
      <w:pPr>
        <w:jc w:val="center"/>
      </w:pPr>
    </w:p>
    <w:p w14:paraId="49C52459" w14:textId="77777777" w:rsidR="008B008D" w:rsidRDefault="00000000">
      <w:pPr>
        <w:pStyle w:val="21"/>
      </w:pPr>
      <w:bookmarkStart w:id="18" w:name="_Toc236118361"/>
      <w:r>
        <w:lastRenderedPageBreak/>
        <w:t>2.3 Besoins non fonctionnels</w:t>
      </w:r>
      <w:bookmarkEnd w:id="18"/>
    </w:p>
    <w:p w14:paraId="2B1037F6" w14:textId="77777777" w:rsidR="008B008D" w:rsidRPr="00425B50" w:rsidRDefault="00000000">
      <w:pPr>
        <w:pStyle w:val="a0"/>
        <w:rPr>
          <w:lang w:val="fr-FR"/>
        </w:rPr>
      </w:pPr>
      <w:r w:rsidRPr="00425B50">
        <w:rPr>
          <w:lang w:val="fr-FR"/>
        </w:rPr>
        <w:t>Sécurité : mots de passe hachés (</w:t>
      </w:r>
      <w:proofErr w:type="spellStart"/>
      <w:r w:rsidRPr="00425B50">
        <w:rPr>
          <w:lang w:val="fr-FR"/>
        </w:rPr>
        <w:t>bcrypt</w:t>
      </w:r>
      <w:proofErr w:type="spellEnd"/>
      <w:r w:rsidRPr="00425B50">
        <w:rPr>
          <w:lang w:val="fr-FR"/>
        </w:rPr>
        <w:t xml:space="preserve">), </w:t>
      </w:r>
      <w:proofErr w:type="spellStart"/>
      <w:r w:rsidRPr="00425B50">
        <w:rPr>
          <w:lang w:val="fr-FR"/>
        </w:rPr>
        <w:t>tokens</w:t>
      </w:r>
      <w:proofErr w:type="spellEnd"/>
      <w:r w:rsidRPr="00425B50">
        <w:rPr>
          <w:lang w:val="fr-FR"/>
        </w:rPr>
        <w:t xml:space="preserve"> </w:t>
      </w:r>
      <w:proofErr w:type="spellStart"/>
      <w:r w:rsidRPr="00425B50">
        <w:rPr>
          <w:lang w:val="fr-FR"/>
        </w:rPr>
        <w:t>Sanctum</w:t>
      </w:r>
      <w:proofErr w:type="spellEnd"/>
      <w:r w:rsidRPr="00425B50">
        <w:rPr>
          <w:lang w:val="fr-FR"/>
        </w:rPr>
        <w:t xml:space="preserve">, contrôle </w:t>
      </w:r>
      <w:proofErr w:type="spellStart"/>
      <w:r w:rsidRPr="00425B50">
        <w:rPr>
          <w:lang w:val="fr-FR"/>
        </w:rPr>
        <w:t>entreprise_id</w:t>
      </w:r>
      <w:proofErr w:type="spellEnd"/>
      <w:r w:rsidRPr="00425B50">
        <w:rPr>
          <w:lang w:val="fr-FR"/>
        </w:rPr>
        <w:t>, middlewares de rôles.</w:t>
      </w:r>
    </w:p>
    <w:p w14:paraId="283F92BD" w14:textId="77777777" w:rsidR="008B008D" w:rsidRPr="00425B50" w:rsidRDefault="00000000">
      <w:pPr>
        <w:pStyle w:val="a0"/>
        <w:rPr>
          <w:lang w:val="fr-FR"/>
        </w:rPr>
      </w:pPr>
      <w:r w:rsidRPr="00425B50">
        <w:rPr>
          <w:lang w:val="fr-FR"/>
        </w:rPr>
        <w:t xml:space="preserve">Isolation : chaque entreprise ne voit que ses propres données (Global Scope + Policy </w:t>
      </w:r>
      <w:proofErr w:type="spellStart"/>
      <w:r w:rsidRPr="00425B50">
        <w:rPr>
          <w:lang w:val="fr-FR"/>
        </w:rPr>
        <w:t>Laravel</w:t>
      </w:r>
      <w:proofErr w:type="spellEnd"/>
      <w:r w:rsidRPr="00425B50">
        <w:rPr>
          <w:lang w:val="fr-FR"/>
        </w:rPr>
        <w:t>).</w:t>
      </w:r>
    </w:p>
    <w:p w14:paraId="29ED233F" w14:textId="77777777" w:rsidR="008B008D" w:rsidRPr="00425B50" w:rsidRDefault="00000000">
      <w:pPr>
        <w:pStyle w:val="a0"/>
        <w:rPr>
          <w:lang w:val="fr-FR"/>
        </w:rPr>
      </w:pPr>
      <w:r w:rsidRPr="00425B50">
        <w:rPr>
          <w:lang w:val="fr-FR"/>
        </w:rPr>
        <w:t>Performance : pagination des listes, réponses API JSON légères, requêtes Eloquent optimisées.</w:t>
      </w:r>
    </w:p>
    <w:p w14:paraId="096DDF6A" w14:textId="77777777" w:rsidR="008B008D" w:rsidRPr="00425B50" w:rsidRDefault="00000000">
      <w:pPr>
        <w:pStyle w:val="a0"/>
        <w:rPr>
          <w:lang w:val="fr-FR"/>
        </w:rPr>
      </w:pPr>
      <w:r w:rsidRPr="00425B50">
        <w:rPr>
          <w:lang w:val="fr-FR"/>
        </w:rPr>
        <w:t>Ergonomie : interface responsive, mode sombre, toasts, écran de chargement, navigation mobile.</w:t>
      </w:r>
    </w:p>
    <w:p w14:paraId="57208979" w14:textId="77777777" w:rsidR="008B008D" w:rsidRDefault="00000000">
      <w:pPr>
        <w:pStyle w:val="a0"/>
      </w:pPr>
      <w:proofErr w:type="spellStart"/>
      <w:proofErr w:type="gramStart"/>
      <w:r>
        <w:t>Maintenabilité</w:t>
      </w:r>
      <w:proofErr w:type="spellEnd"/>
      <w:r>
        <w:t xml:space="preserve"> :</w:t>
      </w:r>
      <w:proofErr w:type="gramEnd"/>
      <w:r>
        <w:t xml:space="preserve"> </w:t>
      </w:r>
      <w:proofErr w:type="spellStart"/>
      <w:r>
        <w:t>séparation</w:t>
      </w:r>
      <w:proofErr w:type="spellEnd"/>
      <w:r>
        <w:t xml:space="preserve"> </w:t>
      </w:r>
      <w:proofErr w:type="spellStart"/>
      <w:r>
        <w:t>stricte</w:t>
      </w:r>
      <w:proofErr w:type="spellEnd"/>
      <w:r>
        <w:t xml:space="preserve"> frontend (React) / backend (Laravel), routes API RESTful, tests automatisés.</w:t>
      </w:r>
    </w:p>
    <w:p w14:paraId="1646C7FE" w14:textId="77777777" w:rsidR="008B008D" w:rsidRPr="00425B50" w:rsidRDefault="00000000">
      <w:pPr>
        <w:pStyle w:val="a0"/>
        <w:rPr>
          <w:lang w:val="fr-FR"/>
        </w:rPr>
      </w:pPr>
      <w:r w:rsidRPr="00425B50">
        <w:rPr>
          <w:lang w:val="fr-FR"/>
        </w:rPr>
        <w:t xml:space="preserve">Résilience mailing : échec </w:t>
      </w:r>
      <w:proofErr w:type="gramStart"/>
      <w:r w:rsidRPr="00425B50">
        <w:rPr>
          <w:lang w:val="fr-FR"/>
        </w:rPr>
        <w:t>d'email</w:t>
      </w:r>
      <w:proofErr w:type="gramEnd"/>
      <w:r w:rsidRPr="00425B50">
        <w:rPr>
          <w:lang w:val="fr-FR"/>
        </w:rPr>
        <w:t xml:space="preserve"> non bloquant pour l'API (log + continuité métier).</w:t>
      </w:r>
    </w:p>
    <w:p w14:paraId="3473175E" w14:textId="77777777" w:rsidR="008B008D" w:rsidRPr="00425B50" w:rsidRDefault="00000000">
      <w:pPr>
        <w:pStyle w:val="a0"/>
        <w:rPr>
          <w:lang w:val="fr-FR"/>
        </w:rPr>
      </w:pPr>
      <w:r w:rsidRPr="00425B50">
        <w:rPr>
          <w:lang w:val="fr-FR"/>
        </w:rPr>
        <w:t xml:space="preserve">Portabilité : déploiement via Docker Compose (MySQL, </w:t>
      </w:r>
      <w:proofErr w:type="spellStart"/>
      <w:r w:rsidRPr="00425B50">
        <w:rPr>
          <w:lang w:val="fr-FR"/>
        </w:rPr>
        <w:t>Mailpit</w:t>
      </w:r>
      <w:proofErr w:type="spellEnd"/>
      <w:r w:rsidRPr="00425B50">
        <w:rPr>
          <w:lang w:val="fr-FR"/>
        </w:rPr>
        <w:t>, services).</w:t>
      </w:r>
    </w:p>
    <w:p w14:paraId="3E543E8D" w14:textId="77777777" w:rsidR="008B008D" w:rsidRPr="00425B50" w:rsidRDefault="00000000">
      <w:pPr>
        <w:pStyle w:val="21"/>
        <w:rPr>
          <w:lang w:val="fr-FR"/>
        </w:rPr>
      </w:pPr>
      <w:bookmarkStart w:id="19" w:name="_Toc236118362"/>
      <w:r w:rsidRPr="00425B50">
        <w:rPr>
          <w:lang w:val="fr-FR"/>
        </w:rPr>
        <w:t xml:space="preserve">2.4 Priorisation </w:t>
      </w:r>
      <w:proofErr w:type="spellStart"/>
      <w:r w:rsidRPr="00425B50">
        <w:rPr>
          <w:lang w:val="fr-FR"/>
        </w:rPr>
        <w:t>MoSCoW</w:t>
      </w:r>
      <w:bookmarkEnd w:id="19"/>
      <w:proofErr w:type="spellEnd"/>
    </w:p>
    <w:p w14:paraId="40F0730D" w14:textId="77777777" w:rsidR="008B008D" w:rsidRPr="00425B50" w:rsidRDefault="00000000">
      <w:pPr>
        <w:rPr>
          <w:lang w:val="fr-FR"/>
        </w:rPr>
      </w:pPr>
      <w:r w:rsidRPr="00425B50">
        <w:rPr>
          <w:lang w:val="fr-FR"/>
        </w:rPr>
        <w:t xml:space="preserve">Compte tenu de la durée limitée du stage (1 mois), une priorisation </w:t>
      </w:r>
      <w:proofErr w:type="spellStart"/>
      <w:r w:rsidRPr="00425B50">
        <w:rPr>
          <w:lang w:val="fr-FR"/>
        </w:rPr>
        <w:t>MoSCoW</w:t>
      </w:r>
      <w:proofErr w:type="spellEnd"/>
      <w:r w:rsidRPr="00425B50">
        <w:rPr>
          <w:lang w:val="fr-FR"/>
        </w:rPr>
        <w:t xml:space="preserve"> a été appliquée pour garantir la livraison des fonctionnalités essentielles.</w:t>
      </w:r>
    </w:p>
    <w:tbl>
      <w:tblPr>
        <w:tblStyle w:val="-11"/>
        <w:tblW w:w="0" w:type="auto"/>
        <w:jc w:val="center"/>
        <w:tblLook w:val="04A0" w:firstRow="1" w:lastRow="0" w:firstColumn="1" w:lastColumn="0" w:noHBand="0" w:noVBand="1"/>
      </w:tblPr>
      <w:tblGrid>
        <w:gridCol w:w="4703"/>
        <w:gridCol w:w="4703"/>
      </w:tblGrid>
      <w:tr w:rsidR="008B008D" w14:paraId="3725AAFF"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0D9488"/>
          </w:tcPr>
          <w:p w14:paraId="637A8CAB" w14:textId="77777777" w:rsidR="008B008D" w:rsidRDefault="00000000">
            <w:pPr>
              <w:jc w:val="center"/>
            </w:pPr>
            <w:proofErr w:type="spellStart"/>
            <w:r>
              <w:rPr>
                <w:color w:val="FFFFFF"/>
                <w:sz w:val="18"/>
              </w:rPr>
              <w:t>Priorité</w:t>
            </w:r>
            <w:proofErr w:type="spellEnd"/>
          </w:p>
        </w:tc>
        <w:tc>
          <w:tcPr>
            <w:tcW w:w="4703" w:type="dxa"/>
            <w:shd w:val="clear" w:color="auto" w:fill="0D9488"/>
          </w:tcPr>
          <w:p w14:paraId="6F7358E1"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Fonctionnalités</w:t>
            </w:r>
          </w:p>
        </w:tc>
      </w:tr>
      <w:tr w:rsidR="008B008D" w:rsidRPr="00BD3396" w14:paraId="3F9AAFD1"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B1DCAD5" w14:textId="77777777" w:rsidR="008B008D" w:rsidRDefault="00000000">
            <w:r>
              <w:rPr>
                <w:sz w:val="18"/>
              </w:rPr>
              <w:t>Must have</w:t>
            </w:r>
          </w:p>
        </w:tc>
        <w:tc>
          <w:tcPr>
            <w:tcW w:w="4703" w:type="dxa"/>
          </w:tcPr>
          <w:p w14:paraId="00FB3130" w14:textId="77777777" w:rsidR="008B008D" w:rsidRPr="00425B50" w:rsidRDefault="00000000">
            <w:pPr>
              <w:cnfStyle w:val="000000100000" w:firstRow="0" w:lastRow="0" w:firstColumn="0" w:lastColumn="0" w:oddVBand="0" w:evenVBand="0" w:oddHBand="1" w:evenHBand="0" w:firstRowFirstColumn="0" w:firstRowLastColumn="0" w:lastRowFirstColumn="0" w:lastRowLastColumn="0"/>
              <w:rPr>
                <w:lang w:val="fr-FR"/>
              </w:rPr>
            </w:pPr>
            <w:r w:rsidRPr="00425B50">
              <w:rPr>
                <w:sz w:val="18"/>
                <w:lang w:val="fr-FR"/>
              </w:rPr>
              <w:t xml:space="preserve">Authentification, API REST, CRUD obligations, isolation multi-tenant, </w:t>
            </w:r>
            <w:proofErr w:type="spellStart"/>
            <w:r w:rsidRPr="00425B50">
              <w:rPr>
                <w:sz w:val="18"/>
                <w:lang w:val="fr-FR"/>
              </w:rPr>
              <w:t>dashboard</w:t>
            </w:r>
            <w:proofErr w:type="spellEnd"/>
            <w:r w:rsidRPr="00425B50">
              <w:rPr>
                <w:sz w:val="18"/>
                <w:lang w:val="fr-FR"/>
              </w:rPr>
              <w:t xml:space="preserve"> entreprise</w:t>
            </w:r>
          </w:p>
        </w:tc>
      </w:tr>
      <w:tr w:rsidR="008B008D" w14:paraId="306E8BB5"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C57B34E" w14:textId="77777777" w:rsidR="008B008D" w:rsidRDefault="00000000">
            <w:r>
              <w:rPr>
                <w:sz w:val="18"/>
              </w:rPr>
              <w:t>Should have</w:t>
            </w:r>
          </w:p>
        </w:tc>
        <w:tc>
          <w:tcPr>
            <w:tcW w:w="4703" w:type="dxa"/>
          </w:tcPr>
          <w:p w14:paraId="3B867620"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Console super admin, notifications in-app, emails transactionnels (Brevo)</w:t>
            </w:r>
          </w:p>
        </w:tc>
      </w:tr>
      <w:tr w:rsidR="008B008D" w:rsidRPr="00BD3396" w14:paraId="78EA3B3A"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BF26FAE" w14:textId="77777777" w:rsidR="008B008D" w:rsidRDefault="00000000">
            <w:r>
              <w:rPr>
                <w:sz w:val="18"/>
              </w:rPr>
              <w:t>Could have</w:t>
            </w:r>
          </w:p>
        </w:tc>
        <w:tc>
          <w:tcPr>
            <w:tcW w:w="4703" w:type="dxa"/>
          </w:tcPr>
          <w:p w14:paraId="3EB32048" w14:textId="77777777" w:rsidR="008B008D" w:rsidRPr="00425B50" w:rsidRDefault="00000000">
            <w:pPr>
              <w:cnfStyle w:val="000000100000" w:firstRow="0" w:lastRow="0" w:firstColumn="0" w:lastColumn="0" w:oddVBand="0" w:evenVBand="0" w:oddHBand="1" w:evenHBand="0" w:firstRowFirstColumn="0" w:firstRowLastColumn="0" w:lastRowFirstColumn="0" w:lastRowLastColumn="0"/>
              <w:rPr>
                <w:lang w:val="fr-FR"/>
              </w:rPr>
            </w:pPr>
            <w:r w:rsidRPr="00425B50">
              <w:rPr>
                <w:sz w:val="18"/>
                <w:lang w:val="fr-FR"/>
              </w:rPr>
              <w:t>Mode sombre, filtres avancés, vue grille/tableau, pagination, téléversement documents</w:t>
            </w:r>
          </w:p>
        </w:tc>
      </w:tr>
      <w:tr w:rsidR="008B008D" w:rsidRPr="00BD3396" w14:paraId="352EFFBB"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CEF0E70" w14:textId="77777777" w:rsidR="008B008D" w:rsidRDefault="00000000">
            <w:r>
              <w:rPr>
                <w:sz w:val="18"/>
              </w:rPr>
              <w:t>Won't have</w:t>
            </w:r>
          </w:p>
        </w:tc>
        <w:tc>
          <w:tcPr>
            <w:tcW w:w="4703" w:type="dxa"/>
          </w:tcPr>
          <w:p w14:paraId="0A09CDF6" w14:textId="77777777" w:rsidR="008B008D" w:rsidRPr="00425B50" w:rsidRDefault="00000000">
            <w:pPr>
              <w:cnfStyle w:val="000000010000" w:firstRow="0" w:lastRow="0" w:firstColumn="0" w:lastColumn="0" w:oddVBand="0" w:evenVBand="0" w:oddHBand="0" w:evenHBand="1" w:firstRowFirstColumn="0" w:firstRowLastColumn="0" w:lastRowFirstColumn="0" w:lastRowLastColumn="0"/>
              <w:rPr>
                <w:lang w:val="fr-FR"/>
              </w:rPr>
            </w:pPr>
            <w:r w:rsidRPr="00425B50">
              <w:rPr>
                <w:sz w:val="18"/>
                <w:lang w:val="fr-FR"/>
              </w:rPr>
              <w:t xml:space="preserve">Rappels </w:t>
            </w:r>
            <w:proofErr w:type="spellStart"/>
            <w:r w:rsidRPr="00425B50">
              <w:rPr>
                <w:sz w:val="18"/>
                <w:lang w:val="fr-FR"/>
              </w:rPr>
              <w:t>cron</w:t>
            </w:r>
            <w:proofErr w:type="spellEnd"/>
            <w:r w:rsidRPr="00425B50">
              <w:rPr>
                <w:sz w:val="18"/>
                <w:lang w:val="fr-FR"/>
              </w:rPr>
              <w:t xml:space="preserve"> automatisés, facturation/abonnements, tests frontend </w:t>
            </w:r>
            <w:proofErr w:type="spellStart"/>
            <w:r w:rsidRPr="00425B50">
              <w:rPr>
                <w:sz w:val="18"/>
                <w:lang w:val="fr-FR"/>
              </w:rPr>
              <w:t>Vitest</w:t>
            </w:r>
            <w:proofErr w:type="spellEnd"/>
            <w:r w:rsidRPr="00425B50">
              <w:rPr>
                <w:sz w:val="18"/>
                <w:lang w:val="fr-FR"/>
              </w:rPr>
              <w:t>, module RH</w:t>
            </w:r>
          </w:p>
        </w:tc>
      </w:tr>
    </w:tbl>
    <w:p w14:paraId="67156699" w14:textId="77777777" w:rsidR="008B008D" w:rsidRPr="00425B50" w:rsidRDefault="008B008D">
      <w:pPr>
        <w:rPr>
          <w:lang w:val="fr-FR"/>
        </w:rPr>
      </w:pPr>
    </w:p>
    <w:p w14:paraId="3B0DE83B" w14:textId="77777777" w:rsidR="008B008D" w:rsidRPr="00425B50" w:rsidRDefault="00000000">
      <w:pPr>
        <w:jc w:val="center"/>
        <w:rPr>
          <w:lang w:val="fr-FR"/>
        </w:rPr>
      </w:pPr>
      <w:r w:rsidRPr="00425B50">
        <w:rPr>
          <w:i/>
          <w:color w:val="666666"/>
          <w:sz w:val="18"/>
          <w:lang w:val="fr-FR"/>
        </w:rPr>
        <w:t xml:space="preserve">Tableau 2 — Priorisation </w:t>
      </w:r>
      <w:proofErr w:type="spellStart"/>
      <w:r w:rsidRPr="00425B50">
        <w:rPr>
          <w:i/>
          <w:color w:val="666666"/>
          <w:sz w:val="18"/>
          <w:lang w:val="fr-FR"/>
        </w:rPr>
        <w:t>MoSCoW</w:t>
      </w:r>
      <w:proofErr w:type="spellEnd"/>
    </w:p>
    <w:p w14:paraId="1F92E173" w14:textId="77777777" w:rsidR="008B008D" w:rsidRPr="00425B50" w:rsidRDefault="00000000">
      <w:pPr>
        <w:rPr>
          <w:lang w:val="fr-FR"/>
        </w:rPr>
      </w:pPr>
      <w:r w:rsidRPr="00425B50">
        <w:rPr>
          <w:lang w:val="fr-FR"/>
        </w:rPr>
        <w:br w:type="page"/>
      </w:r>
    </w:p>
    <w:p w14:paraId="60DFAD3A" w14:textId="77777777" w:rsidR="008B008D" w:rsidRPr="00425B50" w:rsidRDefault="00000000">
      <w:pPr>
        <w:pStyle w:val="1"/>
        <w:rPr>
          <w:lang w:val="fr-FR"/>
        </w:rPr>
      </w:pPr>
      <w:bookmarkStart w:id="20" w:name="_Toc236118363"/>
      <w:r w:rsidRPr="00425B50">
        <w:rPr>
          <w:lang w:val="fr-FR"/>
        </w:rPr>
        <w:lastRenderedPageBreak/>
        <w:t>Chapitre 3 — Méthodologie Agile et outils</w:t>
      </w:r>
      <w:bookmarkEnd w:id="20"/>
    </w:p>
    <w:p w14:paraId="0005699C" w14:textId="77777777" w:rsidR="008B008D" w:rsidRPr="00425B50" w:rsidRDefault="00000000">
      <w:pPr>
        <w:pStyle w:val="21"/>
        <w:rPr>
          <w:lang w:val="fr-FR"/>
        </w:rPr>
      </w:pPr>
      <w:bookmarkStart w:id="21" w:name="_Toc236118364"/>
      <w:r w:rsidRPr="00425B50">
        <w:rPr>
          <w:lang w:val="fr-FR"/>
        </w:rPr>
        <w:t>3.1 Approche Agile adaptée</w:t>
      </w:r>
      <w:bookmarkEnd w:id="21"/>
    </w:p>
    <w:p w14:paraId="6AB1297C" w14:textId="77777777" w:rsidR="008B008D" w:rsidRDefault="00000000">
      <w:r w:rsidRPr="00425B50">
        <w:rPr>
          <w:lang w:val="fr-FR"/>
        </w:rPr>
        <w:t xml:space="preserve">Une approche Agile « Scrum light » a été retenue, adaptée à la durée du stage et à la taille de l'équipe (binôme). </w:t>
      </w:r>
      <w:r>
        <w:t xml:space="preserve">Les </w:t>
      </w:r>
      <w:proofErr w:type="spellStart"/>
      <w:r>
        <w:t>éléments</w:t>
      </w:r>
      <w:proofErr w:type="spellEnd"/>
      <w:r>
        <w:t xml:space="preserve"> </w:t>
      </w:r>
      <w:proofErr w:type="spellStart"/>
      <w:r>
        <w:t>méthodologiques</w:t>
      </w:r>
      <w:proofErr w:type="spellEnd"/>
      <w:r>
        <w:t xml:space="preserve"> </w:t>
      </w:r>
      <w:proofErr w:type="spellStart"/>
      <w:r>
        <w:t>suivants</w:t>
      </w:r>
      <w:proofErr w:type="spellEnd"/>
      <w:r>
        <w:t xml:space="preserve"> </w:t>
      </w:r>
      <w:proofErr w:type="spellStart"/>
      <w:r>
        <w:t>ont</w:t>
      </w:r>
      <w:proofErr w:type="spellEnd"/>
      <w:r>
        <w:t xml:space="preserve"> été mis en place :</w:t>
      </w:r>
    </w:p>
    <w:p w14:paraId="29917382" w14:textId="77777777" w:rsidR="008B008D" w:rsidRPr="00425B50" w:rsidRDefault="00000000">
      <w:pPr>
        <w:pStyle w:val="a0"/>
        <w:rPr>
          <w:lang w:val="fr-FR"/>
        </w:rPr>
      </w:pPr>
      <w:r w:rsidRPr="00425B50">
        <w:rPr>
          <w:lang w:val="fr-FR"/>
        </w:rPr>
        <w:t xml:space="preserve">Product Owner : priorisation </w:t>
      </w:r>
      <w:proofErr w:type="spellStart"/>
      <w:r w:rsidRPr="00425B50">
        <w:rPr>
          <w:lang w:val="fr-FR"/>
        </w:rPr>
        <w:t>MoSCoW</w:t>
      </w:r>
      <w:proofErr w:type="spellEnd"/>
      <w:r w:rsidRPr="00425B50">
        <w:rPr>
          <w:lang w:val="fr-FR"/>
        </w:rPr>
        <w:t xml:space="preserve"> et validation des user stories par l'encadrant.</w:t>
      </w:r>
    </w:p>
    <w:p w14:paraId="4C09146C" w14:textId="77777777" w:rsidR="008B008D" w:rsidRPr="00425B50" w:rsidRDefault="00000000">
      <w:pPr>
        <w:pStyle w:val="a0"/>
        <w:rPr>
          <w:lang w:val="fr-FR"/>
        </w:rPr>
      </w:pPr>
      <w:r w:rsidRPr="00425B50">
        <w:rPr>
          <w:lang w:val="fr-FR"/>
        </w:rPr>
        <w:t>Équipe de développement croisée : binôme avec répartition backend (</w:t>
      </w:r>
      <w:proofErr w:type="spellStart"/>
      <w:r w:rsidRPr="00425B50">
        <w:rPr>
          <w:lang w:val="fr-FR"/>
        </w:rPr>
        <w:t>Laravel</w:t>
      </w:r>
      <w:proofErr w:type="spellEnd"/>
      <w:r w:rsidRPr="00425B50">
        <w:rPr>
          <w:lang w:val="fr-FR"/>
        </w:rPr>
        <w:t>) / frontend (</w:t>
      </w:r>
      <w:proofErr w:type="spellStart"/>
      <w:r w:rsidRPr="00425B50">
        <w:rPr>
          <w:lang w:val="fr-FR"/>
        </w:rPr>
        <w:t>React</w:t>
      </w:r>
      <w:proofErr w:type="spellEnd"/>
      <w:r w:rsidRPr="00425B50">
        <w:rPr>
          <w:lang w:val="fr-FR"/>
        </w:rPr>
        <w:t>).</w:t>
      </w:r>
    </w:p>
    <w:p w14:paraId="1361570B" w14:textId="77777777" w:rsidR="008B008D" w:rsidRDefault="00000000">
      <w:pPr>
        <w:pStyle w:val="a0"/>
      </w:pPr>
      <w:proofErr w:type="gramStart"/>
      <w:r>
        <w:t>Artefacts :</w:t>
      </w:r>
      <w:proofErr w:type="gramEnd"/>
      <w:r>
        <w:t xml:space="preserve"> backlog </w:t>
      </w:r>
      <w:proofErr w:type="spellStart"/>
      <w:r>
        <w:t>priorisé</w:t>
      </w:r>
      <w:proofErr w:type="spellEnd"/>
      <w:r>
        <w:t xml:space="preserve">, tableau Kanban </w:t>
      </w:r>
      <w:proofErr w:type="spellStart"/>
      <w:r>
        <w:t>informel</w:t>
      </w:r>
      <w:proofErr w:type="spellEnd"/>
      <w:r>
        <w:t>, Gantt des sprints, DoD (Definition of Done).</w:t>
      </w:r>
    </w:p>
    <w:p w14:paraId="1854F260" w14:textId="77777777" w:rsidR="008B008D" w:rsidRPr="00425B50" w:rsidRDefault="00000000">
      <w:pPr>
        <w:pStyle w:val="a0"/>
        <w:rPr>
          <w:lang w:val="fr-FR"/>
        </w:rPr>
      </w:pPr>
      <w:r w:rsidRPr="00425B50">
        <w:rPr>
          <w:lang w:val="fr-FR"/>
        </w:rPr>
        <w:t xml:space="preserve">Cadence : sprints hebdomadaires (~1 semaine), revue de sprint + démo, ajustement du </w:t>
      </w:r>
      <w:proofErr w:type="spellStart"/>
      <w:r w:rsidRPr="00425B50">
        <w:rPr>
          <w:lang w:val="fr-FR"/>
        </w:rPr>
        <w:t>backlog</w:t>
      </w:r>
      <w:proofErr w:type="spellEnd"/>
      <w:r w:rsidRPr="00425B50">
        <w:rPr>
          <w:lang w:val="fr-FR"/>
        </w:rPr>
        <w:t>.</w:t>
      </w:r>
    </w:p>
    <w:p w14:paraId="0DE31B41" w14:textId="77777777" w:rsidR="008B008D" w:rsidRPr="00425B50" w:rsidRDefault="00000000">
      <w:pPr>
        <w:pStyle w:val="a0"/>
        <w:rPr>
          <w:lang w:val="fr-FR"/>
        </w:rPr>
      </w:pPr>
      <w:r w:rsidRPr="00425B50">
        <w:rPr>
          <w:lang w:val="fr-FR"/>
        </w:rPr>
        <w:t>Rituels : point quotidien informel, revue de code croisée, rétrospective légère en fin de sprint.</w:t>
      </w:r>
    </w:p>
    <w:p w14:paraId="5C993FF0" w14:textId="77777777" w:rsidR="008B008D" w:rsidRPr="00425B50" w:rsidRDefault="00000000">
      <w:pPr>
        <w:pStyle w:val="21"/>
        <w:rPr>
          <w:lang w:val="fr-FR"/>
        </w:rPr>
      </w:pPr>
      <w:bookmarkStart w:id="22" w:name="_Toc236118365"/>
      <w:r w:rsidRPr="00425B50">
        <w:rPr>
          <w:lang w:val="fr-FR"/>
        </w:rPr>
        <w:t>3.2 Découpage en sprints</w:t>
      </w:r>
      <w:bookmarkEnd w:id="22"/>
    </w:p>
    <w:p w14:paraId="7E36C448" w14:textId="77777777" w:rsidR="008B008D" w:rsidRPr="00425B50" w:rsidRDefault="00000000">
      <w:pPr>
        <w:rPr>
          <w:lang w:val="fr-FR"/>
        </w:rPr>
      </w:pPr>
      <w:r w:rsidRPr="00425B50">
        <w:rPr>
          <w:lang w:val="fr-FR"/>
        </w:rPr>
        <w:t xml:space="preserve">Le </w:t>
      </w:r>
      <w:proofErr w:type="spellStart"/>
      <w:r w:rsidRPr="00425B50">
        <w:rPr>
          <w:lang w:val="fr-FR"/>
        </w:rPr>
        <w:t>backlog</w:t>
      </w:r>
      <w:proofErr w:type="spellEnd"/>
      <w:r w:rsidRPr="00425B50">
        <w:rPr>
          <w:lang w:val="fr-FR"/>
        </w:rPr>
        <w:t xml:space="preserve"> a été découpé en quatre sprints hebdomadaires, chacun livrant un incrément fonctionnel testable.</w:t>
      </w:r>
    </w:p>
    <w:tbl>
      <w:tblPr>
        <w:tblStyle w:val="-11"/>
        <w:tblW w:w="0" w:type="auto"/>
        <w:jc w:val="center"/>
        <w:tblLook w:val="04A0" w:firstRow="1" w:lastRow="0" w:firstColumn="1" w:lastColumn="0" w:noHBand="0" w:noVBand="1"/>
      </w:tblPr>
      <w:tblGrid>
        <w:gridCol w:w="2351"/>
        <w:gridCol w:w="2351"/>
        <w:gridCol w:w="2351"/>
        <w:gridCol w:w="2351"/>
      </w:tblGrid>
      <w:tr w:rsidR="008B008D" w14:paraId="67F2CA62"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D9488"/>
          </w:tcPr>
          <w:p w14:paraId="16150627" w14:textId="77777777" w:rsidR="008B008D" w:rsidRDefault="00000000">
            <w:pPr>
              <w:jc w:val="center"/>
            </w:pPr>
            <w:r>
              <w:rPr>
                <w:color w:val="FFFFFF"/>
                <w:sz w:val="18"/>
              </w:rPr>
              <w:t>Sprint</w:t>
            </w:r>
          </w:p>
        </w:tc>
        <w:tc>
          <w:tcPr>
            <w:tcW w:w="2351" w:type="dxa"/>
            <w:shd w:val="clear" w:color="auto" w:fill="0D9488"/>
          </w:tcPr>
          <w:p w14:paraId="3F99D3B8"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Période</w:t>
            </w:r>
          </w:p>
        </w:tc>
        <w:tc>
          <w:tcPr>
            <w:tcW w:w="2351" w:type="dxa"/>
            <w:shd w:val="clear" w:color="auto" w:fill="0D9488"/>
          </w:tcPr>
          <w:p w14:paraId="0B5C139D"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Objectif</w:t>
            </w:r>
          </w:p>
        </w:tc>
        <w:tc>
          <w:tcPr>
            <w:tcW w:w="2351" w:type="dxa"/>
            <w:shd w:val="clear" w:color="auto" w:fill="0D9488"/>
          </w:tcPr>
          <w:p w14:paraId="66691260"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Livrables</w:t>
            </w:r>
          </w:p>
        </w:tc>
      </w:tr>
      <w:tr w:rsidR="008B008D" w:rsidRPr="00BD3396" w14:paraId="46011ED7"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4B05D0" w14:textId="77777777" w:rsidR="008B008D" w:rsidRDefault="00000000">
            <w:r>
              <w:rPr>
                <w:sz w:val="18"/>
              </w:rPr>
              <w:t>S1</w:t>
            </w:r>
          </w:p>
        </w:tc>
        <w:tc>
          <w:tcPr>
            <w:tcW w:w="2351" w:type="dxa"/>
          </w:tcPr>
          <w:p w14:paraId="212AF234"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01–07 juil.</w:t>
            </w:r>
          </w:p>
        </w:tc>
        <w:tc>
          <w:tcPr>
            <w:tcW w:w="2351" w:type="dxa"/>
          </w:tcPr>
          <w:p w14:paraId="079A6F1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Fondations</w:t>
            </w:r>
          </w:p>
        </w:tc>
        <w:tc>
          <w:tcPr>
            <w:tcW w:w="2351" w:type="dxa"/>
          </w:tcPr>
          <w:p w14:paraId="4AA5642E" w14:textId="77777777" w:rsidR="008B008D" w:rsidRPr="00425B50" w:rsidRDefault="00000000">
            <w:pPr>
              <w:cnfStyle w:val="000000100000" w:firstRow="0" w:lastRow="0" w:firstColumn="0" w:lastColumn="0" w:oddVBand="0" w:evenVBand="0" w:oddHBand="1" w:evenHBand="0" w:firstRowFirstColumn="0" w:firstRowLastColumn="0" w:lastRowFirstColumn="0" w:lastRowLastColumn="0"/>
              <w:rPr>
                <w:lang w:val="fr-FR"/>
              </w:rPr>
            </w:pPr>
            <w:r w:rsidRPr="00425B50">
              <w:rPr>
                <w:sz w:val="18"/>
                <w:lang w:val="fr-FR"/>
              </w:rPr>
              <w:t xml:space="preserve">Analyse, modèle de données, </w:t>
            </w:r>
            <w:proofErr w:type="spellStart"/>
            <w:r w:rsidRPr="00425B50">
              <w:rPr>
                <w:sz w:val="18"/>
                <w:lang w:val="fr-FR"/>
              </w:rPr>
              <w:t>auth</w:t>
            </w:r>
            <w:proofErr w:type="spellEnd"/>
            <w:r w:rsidRPr="00425B50">
              <w:rPr>
                <w:sz w:val="18"/>
                <w:lang w:val="fr-FR"/>
              </w:rPr>
              <w:t xml:space="preserve"> </w:t>
            </w:r>
            <w:proofErr w:type="spellStart"/>
            <w:r w:rsidRPr="00425B50">
              <w:rPr>
                <w:sz w:val="18"/>
                <w:lang w:val="fr-FR"/>
              </w:rPr>
              <w:t>Sanctum</w:t>
            </w:r>
            <w:proofErr w:type="spellEnd"/>
            <w:r w:rsidRPr="00425B50">
              <w:rPr>
                <w:sz w:val="18"/>
                <w:lang w:val="fr-FR"/>
              </w:rPr>
              <w:t>, structure projet, CI de base</w:t>
            </w:r>
          </w:p>
        </w:tc>
      </w:tr>
      <w:tr w:rsidR="008B008D" w:rsidRPr="00BD3396" w14:paraId="40528A32"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408E7B0" w14:textId="77777777" w:rsidR="008B008D" w:rsidRDefault="00000000">
            <w:r>
              <w:rPr>
                <w:sz w:val="18"/>
              </w:rPr>
              <w:t>S2</w:t>
            </w:r>
          </w:p>
        </w:tc>
        <w:tc>
          <w:tcPr>
            <w:tcW w:w="2351" w:type="dxa"/>
          </w:tcPr>
          <w:p w14:paraId="54AD0CA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08–14 juil.</w:t>
            </w:r>
          </w:p>
        </w:tc>
        <w:tc>
          <w:tcPr>
            <w:tcW w:w="2351" w:type="dxa"/>
          </w:tcPr>
          <w:p w14:paraId="0DCB219C"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Cœur métier</w:t>
            </w:r>
          </w:p>
        </w:tc>
        <w:tc>
          <w:tcPr>
            <w:tcW w:w="2351" w:type="dxa"/>
          </w:tcPr>
          <w:p w14:paraId="44D52754" w14:textId="77777777" w:rsidR="008B008D" w:rsidRPr="00425B50" w:rsidRDefault="00000000">
            <w:pPr>
              <w:cnfStyle w:val="000000010000" w:firstRow="0" w:lastRow="0" w:firstColumn="0" w:lastColumn="0" w:oddVBand="0" w:evenVBand="0" w:oddHBand="0" w:evenHBand="1" w:firstRowFirstColumn="0" w:firstRowLastColumn="0" w:lastRowFirstColumn="0" w:lastRowLastColumn="0"/>
              <w:rPr>
                <w:lang w:val="fr-FR"/>
              </w:rPr>
            </w:pPr>
            <w:r w:rsidRPr="00425B50">
              <w:rPr>
                <w:sz w:val="18"/>
                <w:lang w:val="fr-FR"/>
              </w:rPr>
              <w:t xml:space="preserve">CRUD obligations/catégories, </w:t>
            </w:r>
            <w:proofErr w:type="spellStart"/>
            <w:r w:rsidRPr="00425B50">
              <w:rPr>
                <w:sz w:val="18"/>
                <w:lang w:val="fr-FR"/>
              </w:rPr>
              <w:t>dashboard</w:t>
            </w:r>
            <w:proofErr w:type="spellEnd"/>
            <w:r w:rsidRPr="00425B50">
              <w:rPr>
                <w:sz w:val="18"/>
                <w:lang w:val="fr-FR"/>
              </w:rPr>
              <w:t xml:space="preserve"> tenant, isolation </w:t>
            </w:r>
            <w:proofErr w:type="spellStart"/>
            <w:r w:rsidRPr="00425B50">
              <w:rPr>
                <w:sz w:val="18"/>
                <w:lang w:val="fr-FR"/>
              </w:rPr>
              <w:t>entreprise_id</w:t>
            </w:r>
            <w:proofErr w:type="spellEnd"/>
          </w:p>
        </w:tc>
      </w:tr>
      <w:tr w:rsidR="008B008D" w:rsidRPr="00BD3396" w14:paraId="034CC2D4"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8C8159" w14:textId="77777777" w:rsidR="008B008D" w:rsidRDefault="00000000">
            <w:r>
              <w:rPr>
                <w:sz w:val="18"/>
              </w:rPr>
              <w:t>S3</w:t>
            </w:r>
          </w:p>
        </w:tc>
        <w:tc>
          <w:tcPr>
            <w:tcW w:w="2351" w:type="dxa"/>
          </w:tcPr>
          <w:p w14:paraId="5E4AFD5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15–21 juil.</w:t>
            </w:r>
          </w:p>
        </w:tc>
        <w:tc>
          <w:tcPr>
            <w:tcW w:w="2351" w:type="dxa"/>
          </w:tcPr>
          <w:p w14:paraId="7DE69DF1"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Fonctionnalités avancées</w:t>
            </w:r>
          </w:p>
        </w:tc>
        <w:tc>
          <w:tcPr>
            <w:tcW w:w="2351" w:type="dxa"/>
          </w:tcPr>
          <w:p w14:paraId="1346197E" w14:textId="77777777" w:rsidR="008B008D" w:rsidRPr="00425B50" w:rsidRDefault="00000000">
            <w:pPr>
              <w:cnfStyle w:val="000000100000" w:firstRow="0" w:lastRow="0" w:firstColumn="0" w:lastColumn="0" w:oddVBand="0" w:evenVBand="0" w:oddHBand="1" w:evenHBand="0" w:firstRowFirstColumn="0" w:firstRowLastColumn="0" w:lastRowFirstColumn="0" w:lastRowLastColumn="0"/>
              <w:rPr>
                <w:lang w:val="fr-FR"/>
              </w:rPr>
            </w:pPr>
            <w:r w:rsidRPr="00425B50">
              <w:rPr>
                <w:sz w:val="18"/>
                <w:lang w:val="fr-FR"/>
              </w:rPr>
              <w:t>Documents (</w:t>
            </w:r>
            <w:proofErr w:type="spellStart"/>
            <w:r w:rsidRPr="00425B50">
              <w:rPr>
                <w:sz w:val="18"/>
                <w:lang w:val="fr-FR"/>
              </w:rPr>
              <w:t>upload</w:t>
            </w:r>
            <w:proofErr w:type="spellEnd"/>
            <w:r w:rsidRPr="00425B50">
              <w:rPr>
                <w:sz w:val="18"/>
                <w:lang w:val="fr-FR"/>
              </w:rPr>
              <w:t>), notifications in-app, gestion utilisateurs, filtres</w:t>
            </w:r>
          </w:p>
        </w:tc>
      </w:tr>
      <w:tr w:rsidR="008B008D" w:rsidRPr="00BD3396" w14:paraId="31534801"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2DB0081" w14:textId="77777777" w:rsidR="008B008D" w:rsidRDefault="00000000">
            <w:r>
              <w:rPr>
                <w:sz w:val="18"/>
              </w:rPr>
              <w:t>S4</w:t>
            </w:r>
          </w:p>
        </w:tc>
        <w:tc>
          <w:tcPr>
            <w:tcW w:w="2351" w:type="dxa"/>
          </w:tcPr>
          <w:p w14:paraId="16AF254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22 juil.–01 août</w:t>
            </w:r>
          </w:p>
        </w:tc>
        <w:tc>
          <w:tcPr>
            <w:tcW w:w="2351" w:type="dxa"/>
          </w:tcPr>
          <w:p w14:paraId="5835685C"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Finalisation</w:t>
            </w:r>
          </w:p>
        </w:tc>
        <w:tc>
          <w:tcPr>
            <w:tcW w:w="2351" w:type="dxa"/>
          </w:tcPr>
          <w:p w14:paraId="13F17647" w14:textId="77777777" w:rsidR="008B008D" w:rsidRPr="00425B50" w:rsidRDefault="00000000">
            <w:pPr>
              <w:cnfStyle w:val="000000010000" w:firstRow="0" w:lastRow="0" w:firstColumn="0" w:lastColumn="0" w:oddVBand="0" w:evenVBand="0" w:oddHBand="0" w:evenHBand="1" w:firstRowFirstColumn="0" w:firstRowLastColumn="0" w:lastRowFirstColumn="0" w:lastRowLastColumn="0"/>
              <w:rPr>
                <w:lang w:val="fr-FR"/>
              </w:rPr>
            </w:pPr>
            <w:r w:rsidRPr="00425B50">
              <w:rPr>
                <w:sz w:val="18"/>
                <w:lang w:val="fr-FR"/>
              </w:rPr>
              <w:t xml:space="preserve">Console plateforme, mode sombre, mailing Brevo, tests, docs, </w:t>
            </w:r>
            <w:proofErr w:type="spellStart"/>
            <w:r w:rsidRPr="00425B50">
              <w:rPr>
                <w:sz w:val="18"/>
                <w:lang w:val="fr-FR"/>
              </w:rPr>
              <w:t>SonarCloud</w:t>
            </w:r>
            <w:proofErr w:type="spellEnd"/>
          </w:p>
        </w:tc>
      </w:tr>
    </w:tbl>
    <w:p w14:paraId="62FE0968" w14:textId="77777777" w:rsidR="008B008D" w:rsidRPr="00425B50" w:rsidRDefault="008B008D">
      <w:pPr>
        <w:rPr>
          <w:lang w:val="fr-FR"/>
        </w:rPr>
      </w:pPr>
    </w:p>
    <w:p w14:paraId="46BBB9B7" w14:textId="77777777" w:rsidR="008B008D" w:rsidRDefault="00000000">
      <w:pPr>
        <w:jc w:val="center"/>
      </w:pPr>
      <w:r>
        <w:rPr>
          <w:i/>
          <w:color w:val="666666"/>
          <w:sz w:val="18"/>
        </w:rPr>
        <w:t xml:space="preserve">Tableau 3 — </w:t>
      </w:r>
      <w:proofErr w:type="spellStart"/>
      <w:r>
        <w:rPr>
          <w:i/>
          <w:color w:val="666666"/>
          <w:sz w:val="18"/>
        </w:rPr>
        <w:t>Découpage</w:t>
      </w:r>
      <w:proofErr w:type="spellEnd"/>
      <w:r>
        <w:rPr>
          <w:i/>
          <w:color w:val="666666"/>
          <w:sz w:val="18"/>
        </w:rPr>
        <w:t xml:space="preserve"> </w:t>
      </w:r>
      <w:proofErr w:type="spellStart"/>
      <w:r>
        <w:rPr>
          <w:i/>
          <w:color w:val="666666"/>
          <w:sz w:val="18"/>
        </w:rPr>
        <w:t>en</w:t>
      </w:r>
      <w:proofErr w:type="spellEnd"/>
      <w:r>
        <w:rPr>
          <w:i/>
          <w:color w:val="666666"/>
          <w:sz w:val="18"/>
        </w:rPr>
        <w:t xml:space="preserve"> sprints</w:t>
      </w:r>
    </w:p>
    <w:p w14:paraId="2AD080A4" w14:textId="77777777" w:rsidR="008B008D" w:rsidRDefault="00000000">
      <w:pPr>
        <w:jc w:val="center"/>
      </w:pPr>
      <w:r>
        <w:rPr>
          <w:noProof/>
        </w:rPr>
        <w:drawing>
          <wp:inline distT="0" distB="0" distL="0" distR="0" wp14:anchorId="2A072238" wp14:editId="6EB88346">
            <wp:extent cx="5303520" cy="2039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sprints.png"/>
                    <pic:cNvPicPr/>
                  </pic:nvPicPr>
                  <pic:blipFill>
                    <a:blip r:embed="rId7"/>
                    <a:stretch>
                      <a:fillRect/>
                    </a:stretch>
                  </pic:blipFill>
                  <pic:spPr>
                    <a:xfrm>
                      <a:off x="0" y="0"/>
                      <a:ext cx="5303520" cy="2039815"/>
                    </a:xfrm>
                    <a:prstGeom prst="rect">
                      <a:avLst/>
                    </a:prstGeom>
                  </pic:spPr>
                </pic:pic>
              </a:graphicData>
            </a:graphic>
          </wp:inline>
        </w:drawing>
      </w:r>
    </w:p>
    <w:p w14:paraId="1BE3E148" w14:textId="77777777" w:rsidR="008B008D" w:rsidRPr="00425B50" w:rsidRDefault="00000000">
      <w:pPr>
        <w:jc w:val="center"/>
        <w:rPr>
          <w:lang w:val="fr-FR"/>
        </w:rPr>
      </w:pPr>
      <w:r w:rsidRPr="00425B50">
        <w:rPr>
          <w:i/>
          <w:color w:val="666666"/>
          <w:sz w:val="18"/>
          <w:lang w:val="fr-FR"/>
        </w:rPr>
        <w:t>Figure 3 — Planning Gantt des sprints</w:t>
      </w:r>
    </w:p>
    <w:p w14:paraId="1046487F" w14:textId="77777777" w:rsidR="008B008D" w:rsidRPr="00425B50" w:rsidRDefault="00000000">
      <w:pPr>
        <w:pStyle w:val="21"/>
        <w:rPr>
          <w:lang w:val="fr-FR"/>
        </w:rPr>
      </w:pPr>
      <w:bookmarkStart w:id="23" w:name="_Toc236118366"/>
      <w:r w:rsidRPr="00425B50">
        <w:rPr>
          <w:lang w:val="fr-FR"/>
        </w:rPr>
        <w:lastRenderedPageBreak/>
        <w:t>3.3 Stack technique — Arbre des technologies</w:t>
      </w:r>
      <w:bookmarkEnd w:id="23"/>
    </w:p>
    <w:p w14:paraId="7357F298" w14:textId="77777777" w:rsidR="008B008D" w:rsidRPr="00425B50" w:rsidRDefault="00000000">
      <w:pPr>
        <w:rPr>
          <w:lang w:val="fr-FR"/>
        </w:rPr>
      </w:pPr>
      <w:r w:rsidRPr="00425B50">
        <w:rPr>
          <w:lang w:val="fr-FR"/>
        </w:rPr>
        <w:t>L'écosystème technologique déployé pour le projet est présenté ci-dessous sous la forme d'un arbre technologique visuel. Chaque nœud représente une catégorie d'outils, et chaque feuille correspond à une technologie spécifique accompagnée de son logo.</w:t>
      </w:r>
    </w:p>
    <w:p w14:paraId="1002B5D8" w14:textId="77777777" w:rsidR="008B008D" w:rsidRPr="00425B50" w:rsidRDefault="008B008D">
      <w:pPr>
        <w:rPr>
          <w:lang w:val="fr-FR"/>
        </w:rPr>
      </w:pPr>
    </w:p>
    <w:tbl>
      <w:tblPr>
        <w:tblW w:w="0" w:type="auto"/>
        <w:jc w:val="center"/>
        <w:tblLook w:val="04A0" w:firstRow="1" w:lastRow="0" w:firstColumn="1" w:lastColumn="0" w:noHBand="0" w:noVBand="1"/>
      </w:tblPr>
      <w:tblGrid>
        <w:gridCol w:w="9406"/>
      </w:tblGrid>
      <w:tr w:rsidR="008B008D" w14:paraId="49CD020E" w14:textId="77777777">
        <w:trPr>
          <w:jc w:val="center"/>
        </w:trPr>
        <w:tc>
          <w:tcPr>
            <w:tcW w:w="9406" w:type="dxa"/>
          </w:tcPr>
          <w:p w14:paraId="26844010" w14:textId="0268750F" w:rsidR="00425B50" w:rsidRPr="00BD3396" w:rsidRDefault="00425B50" w:rsidP="00177BC9">
            <w:pPr>
              <w:spacing w:before="120" w:after="40"/>
              <w:rPr>
                <w:rFonts w:ascii="Consolas" w:hAnsi="Consolas"/>
                <w:color w:val="0D9488"/>
                <w:sz w:val="20"/>
                <w:u w:val="single"/>
              </w:rPr>
            </w:pPr>
            <w:proofErr w:type="gramStart"/>
            <w:r w:rsidRPr="00425B50">
              <w:rPr>
                <w:b/>
                <w:color w:val="0D9488"/>
                <w:sz w:val="26"/>
                <w:u w:val="single"/>
              </w:rPr>
              <w:t>ComplianceDesk</w:t>
            </w:r>
            <w:r w:rsidR="00177BC9">
              <w:rPr>
                <w:b/>
                <w:color w:val="0D9488"/>
                <w:sz w:val="26"/>
                <w:u w:val="single"/>
              </w:rPr>
              <w:t xml:space="preserve"> :</w:t>
            </w:r>
            <w:proofErr w:type="gramEnd"/>
          </w:p>
          <w:p w14:paraId="2BFE6275" w14:textId="63DCBE7A" w:rsidR="008B008D" w:rsidRDefault="00000000">
            <w:pPr>
              <w:spacing w:before="120" w:after="40"/>
            </w:pPr>
            <w:r w:rsidRPr="00BD3396">
              <w:rPr>
                <w:rFonts w:ascii="Consolas" w:hAnsi="Consolas"/>
                <w:color w:val="0D9488"/>
                <w:sz w:val="20"/>
              </w:rPr>
              <w:t xml:space="preserve">  </w:t>
            </w:r>
            <w:r>
              <w:rPr>
                <w:rFonts w:ascii="Consolas" w:hAnsi="Consolas"/>
                <w:color w:val="0D9488"/>
                <w:sz w:val="20"/>
              </w:rPr>
              <w:t xml:space="preserve">├── </w:t>
            </w:r>
            <w:r>
              <w:rPr>
                <w:b/>
                <w:color w:val="0D9488"/>
                <w:sz w:val="21"/>
              </w:rPr>
              <w:t>Frontend</w:t>
            </w:r>
          </w:p>
          <w:p w14:paraId="5913DF0B"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414163D1" wp14:editId="049F2804">
                  <wp:extent cx="182880" cy="182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8"/>
                          <a:stretch>
                            <a:fillRect/>
                          </a:stretch>
                        </pic:blipFill>
                        <pic:spPr>
                          <a:xfrm>
                            <a:off x="0" y="0"/>
                            <a:ext cx="182880" cy="182880"/>
                          </a:xfrm>
                          <a:prstGeom prst="rect">
                            <a:avLst/>
                          </a:prstGeom>
                        </pic:spPr>
                      </pic:pic>
                    </a:graphicData>
                  </a:graphic>
                </wp:inline>
              </w:drawing>
            </w:r>
            <w:r>
              <w:t xml:space="preserve"> </w:t>
            </w:r>
            <w:r>
              <w:rPr>
                <w:color w:val="1E293B"/>
                <w:sz w:val="19"/>
              </w:rPr>
              <w:t>React 18</w:t>
            </w:r>
          </w:p>
          <w:p w14:paraId="6A60A034"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68CEC1D2" wp14:editId="5EEE811C">
                  <wp:extent cx="182880" cy="182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9"/>
                          <a:stretch>
                            <a:fillRect/>
                          </a:stretch>
                        </pic:blipFill>
                        <pic:spPr>
                          <a:xfrm>
                            <a:off x="0" y="0"/>
                            <a:ext cx="182880" cy="182880"/>
                          </a:xfrm>
                          <a:prstGeom prst="rect">
                            <a:avLst/>
                          </a:prstGeom>
                        </pic:spPr>
                      </pic:pic>
                    </a:graphicData>
                  </a:graphic>
                </wp:inline>
              </w:drawing>
            </w:r>
            <w:r>
              <w:t xml:space="preserve"> </w:t>
            </w:r>
            <w:r>
              <w:rPr>
                <w:color w:val="1E293B"/>
                <w:sz w:val="19"/>
              </w:rPr>
              <w:t>JavaScript (ES6+)</w:t>
            </w:r>
          </w:p>
          <w:p w14:paraId="17EEEAB9"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7EDBF79E" wp14:editId="57B7708B">
                  <wp:extent cx="182880" cy="182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js.png"/>
                          <pic:cNvPicPr/>
                        </pic:nvPicPr>
                        <pic:blipFill>
                          <a:blip r:embed="rId10"/>
                          <a:stretch>
                            <a:fillRect/>
                          </a:stretch>
                        </pic:blipFill>
                        <pic:spPr>
                          <a:xfrm>
                            <a:off x="0" y="0"/>
                            <a:ext cx="182880" cy="182880"/>
                          </a:xfrm>
                          <a:prstGeom prst="rect">
                            <a:avLst/>
                          </a:prstGeom>
                        </pic:spPr>
                      </pic:pic>
                    </a:graphicData>
                  </a:graphic>
                </wp:inline>
              </w:drawing>
            </w:r>
            <w:r>
              <w:t xml:space="preserve"> </w:t>
            </w:r>
            <w:r>
              <w:rPr>
                <w:color w:val="1E293B"/>
                <w:sz w:val="19"/>
              </w:rPr>
              <w:t>Node.js / npm</w:t>
            </w:r>
          </w:p>
          <w:p w14:paraId="43AF6A0A"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33655FFC" wp14:editId="53201811">
                  <wp:extent cx="182880" cy="182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1"/>
                          <a:stretch>
                            <a:fillRect/>
                          </a:stretch>
                        </pic:blipFill>
                        <pic:spPr>
                          <a:xfrm>
                            <a:off x="0" y="0"/>
                            <a:ext cx="182880" cy="182880"/>
                          </a:xfrm>
                          <a:prstGeom prst="rect">
                            <a:avLst/>
                          </a:prstGeom>
                        </pic:spPr>
                      </pic:pic>
                    </a:graphicData>
                  </a:graphic>
                </wp:inline>
              </w:drawing>
            </w:r>
            <w:r>
              <w:t xml:space="preserve"> </w:t>
            </w:r>
            <w:r>
              <w:rPr>
                <w:color w:val="1E293B"/>
                <w:sz w:val="19"/>
              </w:rPr>
              <w:t>Vite</w:t>
            </w:r>
          </w:p>
          <w:p w14:paraId="3B83C944"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114835FF" wp14:editId="1A4C27BE">
                  <wp:extent cx="182880" cy="182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ilwind.png"/>
                          <pic:cNvPicPr/>
                        </pic:nvPicPr>
                        <pic:blipFill>
                          <a:blip r:embed="rId12"/>
                          <a:stretch>
                            <a:fillRect/>
                          </a:stretch>
                        </pic:blipFill>
                        <pic:spPr>
                          <a:xfrm>
                            <a:off x="0" y="0"/>
                            <a:ext cx="182880" cy="182880"/>
                          </a:xfrm>
                          <a:prstGeom prst="rect">
                            <a:avLst/>
                          </a:prstGeom>
                        </pic:spPr>
                      </pic:pic>
                    </a:graphicData>
                  </a:graphic>
                </wp:inline>
              </w:drawing>
            </w:r>
            <w:r>
              <w:t xml:space="preserve"> </w:t>
            </w:r>
            <w:r>
              <w:rPr>
                <w:color w:val="1E293B"/>
                <w:sz w:val="19"/>
              </w:rPr>
              <w:t>Tailwind CSS</w:t>
            </w:r>
          </w:p>
        </w:tc>
      </w:tr>
      <w:tr w:rsidR="008B008D" w14:paraId="5F520C69" w14:textId="77777777">
        <w:trPr>
          <w:jc w:val="center"/>
        </w:trPr>
        <w:tc>
          <w:tcPr>
            <w:tcW w:w="9406" w:type="dxa"/>
          </w:tcPr>
          <w:p w14:paraId="58D4B072" w14:textId="77777777" w:rsidR="008B008D" w:rsidRDefault="00000000">
            <w:pPr>
              <w:spacing w:before="120" w:after="40"/>
            </w:pPr>
            <w:r>
              <w:rPr>
                <w:rFonts w:ascii="Consolas" w:hAnsi="Consolas"/>
                <w:color w:val="0D9488"/>
                <w:sz w:val="20"/>
              </w:rPr>
              <w:t xml:space="preserve">  ├── </w:t>
            </w:r>
            <w:r>
              <w:rPr>
                <w:b/>
                <w:color w:val="0D9488"/>
                <w:sz w:val="21"/>
              </w:rPr>
              <w:t>Backend &amp; API</w:t>
            </w:r>
          </w:p>
          <w:p w14:paraId="7281EBB0"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769D6F06" wp14:editId="10B93291">
                  <wp:extent cx="182880" cy="182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avel.png"/>
                          <pic:cNvPicPr/>
                        </pic:nvPicPr>
                        <pic:blipFill>
                          <a:blip r:embed="rId13"/>
                          <a:stretch>
                            <a:fillRect/>
                          </a:stretch>
                        </pic:blipFill>
                        <pic:spPr>
                          <a:xfrm>
                            <a:off x="0" y="0"/>
                            <a:ext cx="182880" cy="182880"/>
                          </a:xfrm>
                          <a:prstGeom prst="rect">
                            <a:avLst/>
                          </a:prstGeom>
                        </pic:spPr>
                      </pic:pic>
                    </a:graphicData>
                  </a:graphic>
                </wp:inline>
              </w:drawing>
            </w:r>
            <w:r>
              <w:t xml:space="preserve"> </w:t>
            </w:r>
            <w:r>
              <w:rPr>
                <w:color w:val="1E293B"/>
                <w:sz w:val="19"/>
              </w:rPr>
              <w:t>Laravel 12 (API REST)</w:t>
            </w:r>
          </w:p>
          <w:p w14:paraId="7D3BBCD0"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2BD5A20B" wp14:editId="3DB650C5">
                  <wp:extent cx="182880" cy="182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png"/>
                          <pic:cNvPicPr/>
                        </pic:nvPicPr>
                        <pic:blipFill>
                          <a:blip r:embed="rId14"/>
                          <a:stretch>
                            <a:fillRect/>
                          </a:stretch>
                        </pic:blipFill>
                        <pic:spPr>
                          <a:xfrm>
                            <a:off x="0" y="0"/>
                            <a:ext cx="182880" cy="182880"/>
                          </a:xfrm>
                          <a:prstGeom prst="rect">
                            <a:avLst/>
                          </a:prstGeom>
                        </pic:spPr>
                      </pic:pic>
                    </a:graphicData>
                  </a:graphic>
                </wp:inline>
              </w:drawing>
            </w:r>
            <w:r>
              <w:t xml:space="preserve"> </w:t>
            </w:r>
            <w:r>
              <w:rPr>
                <w:color w:val="1E293B"/>
                <w:sz w:val="19"/>
              </w:rPr>
              <w:t>PHP 8.2+</w:t>
            </w:r>
          </w:p>
          <w:p w14:paraId="77C77DC2"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16456811" wp14:editId="7FB60720">
                  <wp:extent cx="182880" cy="182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avel.png"/>
                          <pic:cNvPicPr/>
                        </pic:nvPicPr>
                        <pic:blipFill>
                          <a:blip r:embed="rId13"/>
                          <a:stretch>
                            <a:fillRect/>
                          </a:stretch>
                        </pic:blipFill>
                        <pic:spPr>
                          <a:xfrm>
                            <a:off x="0" y="0"/>
                            <a:ext cx="182880" cy="182880"/>
                          </a:xfrm>
                          <a:prstGeom prst="rect">
                            <a:avLst/>
                          </a:prstGeom>
                        </pic:spPr>
                      </pic:pic>
                    </a:graphicData>
                  </a:graphic>
                </wp:inline>
              </w:drawing>
            </w:r>
            <w:r>
              <w:t xml:space="preserve"> </w:t>
            </w:r>
            <w:r>
              <w:rPr>
                <w:color w:val="1E293B"/>
                <w:sz w:val="19"/>
              </w:rPr>
              <w:t>Laravel Sanctum</w:t>
            </w:r>
          </w:p>
          <w:p w14:paraId="3B30619B"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053C4440" wp14:editId="7412F4D5">
                  <wp:extent cx="182880" cy="18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unit.png"/>
                          <pic:cNvPicPr/>
                        </pic:nvPicPr>
                        <pic:blipFill>
                          <a:blip r:embed="rId15"/>
                          <a:stretch>
                            <a:fillRect/>
                          </a:stretch>
                        </pic:blipFill>
                        <pic:spPr>
                          <a:xfrm>
                            <a:off x="0" y="0"/>
                            <a:ext cx="182880" cy="182880"/>
                          </a:xfrm>
                          <a:prstGeom prst="rect">
                            <a:avLst/>
                          </a:prstGeom>
                        </pic:spPr>
                      </pic:pic>
                    </a:graphicData>
                  </a:graphic>
                </wp:inline>
              </w:drawing>
            </w:r>
            <w:r>
              <w:t xml:space="preserve"> </w:t>
            </w:r>
            <w:r>
              <w:rPr>
                <w:color w:val="1E293B"/>
                <w:sz w:val="19"/>
              </w:rPr>
              <w:t>PHPUnit (Feature / Unit)</w:t>
            </w:r>
          </w:p>
          <w:p w14:paraId="4A1D40F6"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16478851" wp14:editId="5145457F">
                  <wp:extent cx="182880" cy="182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vo.png"/>
                          <pic:cNvPicPr/>
                        </pic:nvPicPr>
                        <pic:blipFill>
                          <a:blip r:embed="rId16"/>
                          <a:stretch>
                            <a:fillRect/>
                          </a:stretch>
                        </pic:blipFill>
                        <pic:spPr>
                          <a:xfrm>
                            <a:off x="0" y="0"/>
                            <a:ext cx="182880" cy="182880"/>
                          </a:xfrm>
                          <a:prstGeom prst="rect">
                            <a:avLst/>
                          </a:prstGeom>
                        </pic:spPr>
                      </pic:pic>
                    </a:graphicData>
                  </a:graphic>
                </wp:inline>
              </w:drawing>
            </w:r>
            <w:r>
              <w:t xml:space="preserve"> </w:t>
            </w:r>
            <w:r>
              <w:rPr>
                <w:color w:val="1E293B"/>
                <w:sz w:val="19"/>
              </w:rPr>
              <w:t>Brevo SMTP</w:t>
            </w:r>
          </w:p>
        </w:tc>
      </w:tr>
      <w:tr w:rsidR="008B008D" w14:paraId="4E28A822" w14:textId="77777777">
        <w:trPr>
          <w:jc w:val="center"/>
        </w:trPr>
        <w:tc>
          <w:tcPr>
            <w:tcW w:w="9406" w:type="dxa"/>
          </w:tcPr>
          <w:p w14:paraId="69B2F953" w14:textId="77777777" w:rsidR="008B008D" w:rsidRPr="00425B50" w:rsidRDefault="00000000">
            <w:pPr>
              <w:spacing w:before="120" w:after="40"/>
              <w:rPr>
                <w:lang w:val="fr-FR"/>
              </w:rPr>
            </w:pPr>
            <w:r w:rsidRPr="00425B50">
              <w:rPr>
                <w:rFonts w:ascii="Consolas" w:hAnsi="Consolas"/>
                <w:color w:val="0D9488"/>
                <w:sz w:val="20"/>
                <w:lang w:val="fr-FR"/>
              </w:rPr>
              <w:t xml:space="preserve">  ├── </w:t>
            </w:r>
            <w:r w:rsidRPr="00425B50">
              <w:rPr>
                <w:b/>
                <w:color w:val="0D9488"/>
                <w:sz w:val="21"/>
                <w:lang w:val="fr-FR"/>
              </w:rPr>
              <w:t>Données &amp; environnement</w:t>
            </w:r>
          </w:p>
          <w:p w14:paraId="1213D58C" w14:textId="77777777" w:rsidR="008B008D" w:rsidRPr="00425B50" w:rsidRDefault="00000000">
            <w:pPr>
              <w:spacing w:before="20" w:after="20" w:line="320" w:lineRule="exact"/>
              <w:rPr>
                <w:lang w:val="fr-FR"/>
              </w:rPr>
            </w:pPr>
            <w:r w:rsidRPr="00425B50">
              <w:rPr>
                <w:rFonts w:ascii="Consolas" w:hAnsi="Consolas"/>
                <w:color w:val="4A6B5A"/>
                <w:sz w:val="19"/>
                <w:lang w:val="fr-FR"/>
              </w:rPr>
              <w:t xml:space="preserve">      ├── </w:t>
            </w:r>
            <w:r>
              <w:rPr>
                <w:noProof/>
              </w:rPr>
              <w:drawing>
                <wp:inline distT="0" distB="0" distL="0" distR="0" wp14:anchorId="6987EA35" wp14:editId="1E30E1A0">
                  <wp:extent cx="182880" cy="182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ql.png"/>
                          <pic:cNvPicPr/>
                        </pic:nvPicPr>
                        <pic:blipFill>
                          <a:blip r:embed="rId17"/>
                          <a:stretch>
                            <a:fillRect/>
                          </a:stretch>
                        </pic:blipFill>
                        <pic:spPr>
                          <a:xfrm>
                            <a:off x="0" y="0"/>
                            <a:ext cx="182880" cy="182880"/>
                          </a:xfrm>
                          <a:prstGeom prst="rect">
                            <a:avLst/>
                          </a:prstGeom>
                        </pic:spPr>
                      </pic:pic>
                    </a:graphicData>
                  </a:graphic>
                </wp:inline>
              </w:drawing>
            </w:r>
            <w:r w:rsidRPr="00425B50">
              <w:rPr>
                <w:lang w:val="fr-FR"/>
              </w:rPr>
              <w:t xml:space="preserve"> </w:t>
            </w:r>
            <w:r w:rsidRPr="00425B50">
              <w:rPr>
                <w:color w:val="1E293B"/>
                <w:sz w:val="19"/>
                <w:lang w:val="fr-FR"/>
              </w:rPr>
              <w:t>MySQL</w:t>
            </w:r>
          </w:p>
          <w:p w14:paraId="1DF42105" w14:textId="77777777" w:rsidR="008B008D" w:rsidRPr="00425B50" w:rsidRDefault="00000000">
            <w:pPr>
              <w:spacing w:before="20" w:after="20" w:line="320" w:lineRule="exact"/>
              <w:rPr>
                <w:lang w:val="fr-FR"/>
              </w:rPr>
            </w:pPr>
            <w:r w:rsidRPr="00425B50">
              <w:rPr>
                <w:rFonts w:ascii="Consolas" w:hAnsi="Consolas"/>
                <w:color w:val="4A6B5A"/>
                <w:sz w:val="19"/>
                <w:lang w:val="fr-FR"/>
              </w:rPr>
              <w:t xml:space="preserve">      ├── </w:t>
            </w:r>
            <w:r>
              <w:rPr>
                <w:noProof/>
              </w:rPr>
              <w:drawing>
                <wp:inline distT="0" distB="0" distL="0" distR="0" wp14:anchorId="544C7FF4" wp14:editId="15D5A2C3">
                  <wp:extent cx="182880" cy="182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mpp.png"/>
                          <pic:cNvPicPr/>
                        </pic:nvPicPr>
                        <pic:blipFill>
                          <a:blip r:embed="rId18"/>
                          <a:stretch>
                            <a:fillRect/>
                          </a:stretch>
                        </pic:blipFill>
                        <pic:spPr>
                          <a:xfrm>
                            <a:off x="0" y="0"/>
                            <a:ext cx="182880" cy="182880"/>
                          </a:xfrm>
                          <a:prstGeom prst="rect">
                            <a:avLst/>
                          </a:prstGeom>
                        </pic:spPr>
                      </pic:pic>
                    </a:graphicData>
                  </a:graphic>
                </wp:inline>
              </w:drawing>
            </w:r>
            <w:r w:rsidRPr="00425B50">
              <w:rPr>
                <w:lang w:val="fr-FR"/>
              </w:rPr>
              <w:t xml:space="preserve"> </w:t>
            </w:r>
            <w:r w:rsidRPr="00425B50">
              <w:rPr>
                <w:color w:val="1E293B"/>
                <w:sz w:val="19"/>
                <w:lang w:val="fr-FR"/>
              </w:rPr>
              <w:t>XAMPP</w:t>
            </w:r>
          </w:p>
          <w:p w14:paraId="39A38965" w14:textId="77777777" w:rsidR="008B008D" w:rsidRPr="00425B50" w:rsidRDefault="00000000">
            <w:pPr>
              <w:spacing w:before="20" w:after="20" w:line="320" w:lineRule="exact"/>
              <w:rPr>
                <w:lang w:val="fr-FR"/>
              </w:rPr>
            </w:pPr>
            <w:r w:rsidRPr="00425B50">
              <w:rPr>
                <w:rFonts w:ascii="Consolas" w:hAnsi="Consolas"/>
                <w:color w:val="4A6B5A"/>
                <w:sz w:val="19"/>
                <w:lang w:val="fr-FR"/>
              </w:rPr>
              <w:t xml:space="preserve">      ├── </w:t>
            </w:r>
            <w:r>
              <w:rPr>
                <w:noProof/>
              </w:rPr>
              <w:drawing>
                <wp:inline distT="0" distB="0" distL="0" distR="0" wp14:anchorId="3FD1D4A1" wp14:editId="6FD6EA65">
                  <wp:extent cx="182880" cy="182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19"/>
                          <a:stretch>
                            <a:fillRect/>
                          </a:stretch>
                        </pic:blipFill>
                        <pic:spPr>
                          <a:xfrm>
                            <a:off x="0" y="0"/>
                            <a:ext cx="182880" cy="182880"/>
                          </a:xfrm>
                          <a:prstGeom prst="rect">
                            <a:avLst/>
                          </a:prstGeom>
                        </pic:spPr>
                      </pic:pic>
                    </a:graphicData>
                  </a:graphic>
                </wp:inline>
              </w:drawing>
            </w:r>
            <w:r w:rsidRPr="00425B50">
              <w:rPr>
                <w:lang w:val="fr-FR"/>
              </w:rPr>
              <w:t xml:space="preserve"> </w:t>
            </w:r>
            <w:r w:rsidRPr="00425B50">
              <w:rPr>
                <w:color w:val="1E293B"/>
                <w:sz w:val="19"/>
                <w:lang w:val="fr-FR"/>
              </w:rPr>
              <w:t>SQLite (tests)</w:t>
            </w:r>
          </w:p>
          <w:p w14:paraId="51DAB398" w14:textId="77777777" w:rsidR="008B008D" w:rsidRDefault="00000000">
            <w:pPr>
              <w:spacing w:before="20" w:after="20" w:line="320" w:lineRule="exact"/>
            </w:pPr>
            <w:r w:rsidRPr="00425B50">
              <w:rPr>
                <w:rFonts w:ascii="Consolas" w:hAnsi="Consolas"/>
                <w:color w:val="4A6B5A"/>
                <w:sz w:val="19"/>
                <w:lang w:val="fr-FR"/>
              </w:rPr>
              <w:t xml:space="preserve">      </w:t>
            </w:r>
            <w:r>
              <w:rPr>
                <w:rFonts w:ascii="Consolas" w:hAnsi="Consolas"/>
                <w:color w:val="4A6B5A"/>
                <w:sz w:val="19"/>
              </w:rPr>
              <w:t xml:space="preserve">└── </w:t>
            </w:r>
            <w:r>
              <w:rPr>
                <w:noProof/>
              </w:rPr>
              <w:drawing>
                <wp:inline distT="0" distB="0" distL="0" distR="0" wp14:anchorId="22EB1097" wp14:editId="2EE839E9">
                  <wp:extent cx="182880" cy="182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png"/>
                          <pic:cNvPicPr/>
                        </pic:nvPicPr>
                        <pic:blipFill>
                          <a:blip r:embed="rId20"/>
                          <a:stretch>
                            <a:fillRect/>
                          </a:stretch>
                        </pic:blipFill>
                        <pic:spPr>
                          <a:xfrm>
                            <a:off x="0" y="0"/>
                            <a:ext cx="182880" cy="182880"/>
                          </a:xfrm>
                          <a:prstGeom prst="rect">
                            <a:avLst/>
                          </a:prstGeom>
                        </pic:spPr>
                      </pic:pic>
                    </a:graphicData>
                  </a:graphic>
                </wp:inline>
              </w:drawing>
            </w:r>
            <w:r>
              <w:t xml:space="preserve"> </w:t>
            </w:r>
            <w:r>
              <w:rPr>
                <w:color w:val="1E293B"/>
                <w:sz w:val="19"/>
              </w:rPr>
              <w:t>Docker Compose</w:t>
            </w:r>
          </w:p>
        </w:tc>
      </w:tr>
      <w:tr w:rsidR="008B008D" w:rsidRPr="00BD3396" w14:paraId="43246350" w14:textId="77777777">
        <w:trPr>
          <w:jc w:val="center"/>
        </w:trPr>
        <w:tc>
          <w:tcPr>
            <w:tcW w:w="9406" w:type="dxa"/>
          </w:tcPr>
          <w:p w14:paraId="08C6F8FF" w14:textId="77777777" w:rsidR="008B008D" w:rsidRPr="00425B50" w:rsidRDefault="00000000">
            <w:pPr>
              <w:spacing w:before="120" w:after="40"/>
              <w:rPr>
                <w:lang w:val="fr-FR"/>
              </w:rPr>
            </w:pPr>
            <w:r w:rsidRPr="00425B50">
              <w:rPr>
                <w:rFonts w:ascii="Consolas" w:hAnsi="Consolas"/>
                <w:color w:val="0D9488"/>
                <w:sz w:val="20"/>
                <w:lang w:val="fr-FR"/>
              </w:rPr>
              <w:t xml:space="preserve">  ├── </w:t>
            </w:r>
            <w:r w:rsidRPr="00425B50">
              <w:rPr>
                <w:b/>
                <w:color w:val="0D9488"/>
                <w:sz w:val="21"/>
                <w:lang w:val="fr-FR"/>
              </w:rPr>
              <w:t>Qualité &amp; CI/CD</w:t>
            </w:r>
          </w:p>
          <w:p w14:paraId="544AFD8A" w14:textId="77777777" w:rsidR="008B008D" w:rsidRPr="00425B50" w:rsidRDefault="00000000">
            <w:pPr>
              <w:spacing w:before="20" w:after="20" w:line="320" w:lineRule="exact"/>
              <w:rPr>
                <w:lang w:val="fr-FR"/>
              </w:rPr>
            </w:pPr>
            <w:r w:rsidRPr="00425B50">
              <w:rPr>
                <w:rFonts w:ascii="Consolas" w:hAnsi="Consolas"/>
                <w:color w:val="4A6B5A"/>
                <w:sz w:val="19"/>
                <w:lang w:val="fr-FR"/>
              </w:rPr>
              <w:t xml:space="preserve">      ├── </w:t>
            </w:r>
            <w:r>
              <w:rPr>
                <w:noProof/>
              </w:rPr>
              <w:drawing>
                <wp:inline distT="0" distB="0" distL="0" distR="0" wp14:anchorId="1E027D4F" wp14:editId="608DF51F">
                  <wp:extent cx="182880" cy="1828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arcloud.png"/>
                          <pic:cNvPicPr/>
                        </pic:nvPicPr>
                        <pic:blipFill>
                          <a:blip r:embed="rId21"/>
                          <a:stretch>
                            <a:fillRect/>
                          </a:stretch>
                        </pic:blipFill>
                        <pic:spPr>
                          <a:xfrm>
                            <a:off x="0" y="0"/>
                            <a:ext cx="182880" cy="182880"/>
                          </a:xfrm>
                          <a:prstGeom prst="rect">
                            <a:avLst/>
                          </a:prstGeom>
                        </pic:spPr>
                      </pic:pic>
                    </a:graphicData>
                  </a:graphic>
                </wp:inline>
              </w:drawing>
            </w:r>
            <w:r w:rsidRPr="00425B50">
              <w:rPr>
                <w:lang w:val="fr-FR"/>
              </w:rPr>
              <w:t xml:space="preserve"> </w:t>
            </w:r>
            <w:proofErr w:type="spellStart"/>
            <w:r w:rsidRPr="00425B50">
              <w:rPr>
                <w:color w:val="1E293B"/>
                <w:sz w:val="19"/>
                <w:lang w:val="fr-FR"/>
              </w:rPr>
              <w:t>SonarCloud</w:t>
            </w:r>
            <w:proofErr w:type="spellEnd"/>
          </w:p>
          <w:p w14:paraId="5BED8C18" w14:textId="77777777" w:rsidR="008B008D" w:rsidRPr="00425B50" w:rsidRDefault="00000000">
            <w:pPr>
              <w:spacing w:before="20" w:after="20" w:line="320" w:lineRule="exact"/>
              <w:rPr>
                <w:lang w:val="fr-FR"/>
              </w:rPr>
            </w:pPr>
            <w:r w:rsidRPr="00425B50">
              <w:rPr>
                <w:rFonts w:ascii="Consolas" w:hAnsi="Consolas"/>
                <w:color w:val="4A6B5A"/>
                <w:sz w:val="19"/>
                <w:lang w:val="fr-FR"/>
              </w:rPr>
              <w:t xml:space="preserve">      └── </w:t>
            </w:r>
            <w:r>
              <w:rPr>
                <w:noProof/>
              </w:rPr>
              <w:drawing>
                <wp:inline distT="0" distB="0" distL="0" distR="0" wp14:anchorId="410193A8" wp14:editId="748A755C">
                  <wp:extent cx="182880" cy="182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ctions.png"/>
                          <pic:cNvPicPr/>
                        </pic:nvPicPr>
                        <pic:blipFill>
                          <a:blip r:embed="rId22"/>
                          <a:stretch>
                            <a:fillRect/>
                          </a:stretch>
                        </pic:blipFill>
                        <pic:spPr>
                          <a:xfrm>
                            <a:off x="0" y="0"/>
                            <a:ext cx="182880" cy="182880"/>
                          </a:xfrm>
                          <a:prstGeom prst="rect">
                            <a:avLst/>
                          </a:prstGeom>
                        </pic:spPr>
                      </pic:pic>
                    </a:graphicData>
                  </a:graphic>
                </wp:inline>
              </w:drawing>
            </w:r>
            <w:r w:rsidRPr="00425B50">
              <w:rPr>
                <w:lang w:val="fr-FR"/>
              </w:rPr>
              <w:t xml:space="preserve"> </w:t>
            </w:r>
            <w:r w:rsidRPr="00425B50">
              <w:rPr>
                <w:color w:val="1E293B"/>
                <w:sz w:val="19"/>
                <w:lang w:val="fr-FR"/>
              </w:rPr>
              <w:t>GitHub Actions</w:t>
            </w:r>
          </w:p>
        </w:tc>
      </w:tr>
      <w:tr w:rsidR="008B008D" w14:paraId="08B24490" w14:textId="77777777">
        <w:trPr>
          <w:jc w:val="center"/>
        </w:trPr>
        <w:tc>
          <w:tcPr>
            <w:tcW w:w="9406" w:type="dxa"/>
          </w:tcPr>
          <w:p w14:paraId="6602D1CC" w14:textId="77777777" w:rsidR="008B008D" w:rsidRDefault="00000000">
            <w:pPr>
              <w:spacing w:before="120" w:after="40"/>
            </w:pPr>
            <w:r w:rsidRPr="00425B50">
              <w:rPr>
                <w:rFonts w:ascii="Consolas" w:hAnsi="Consolas"/>
                <w:color w:val="0D9488"/>
                <w:sz w:val="20"/>
                <w:lang w:val="fr-FR"/>
              </w:rPr>
              <w:t xml:space="preserve">  </w:t>
            </w:r>
            <w:r>
              <w:rPr>
                <w:rFonts w:ascii="Consolas" w:hAnsi="Consolas"/>
                <w:color w:val="0D9488"/>
                <w:sz w:val="20"/>
              </w:rPr>
              <w:t xml:space="preserve">├── </w:t>
            </w:r>
            <w:r>
              <w:rPr>
                <w:b/>
                <w:color w:val="0D9488"/>
                <w:sz w:val="21"/>
              </w:rPr>
              <w:t>Conception</w:t>
            </w:r>
          </w:p>
          <w:p w14:paraId="153761DE"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7EC548BF" wp14:editId="7184D12D">
                  <wp:extent cx="182880" cy="182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va.png"/>
                          <pic:cNvPicPr/>
                        </pic:nvPicPr>
                        <pic:blipFill>
                          <a:blip r:embed="rId23"/>
                          <a:stretch>
                            <a:fillRect/>
                          </a:stretch>
                        </pic:blipFill>
                        <pic:spPr>
                          <a:xfrm>
                            <a:off x="0" y="0"/>
                            <a:ext cx="182880" cy="182880"/>
                          </a:xfrm>
                          <a:prstGeom prst="rect">
                            <a:avLst/>
                          </a:prstGeom>
                        </pic:spPr>
                      </pic:pic>
                    </a:graphicData>
                  </a:graphic>
                </wp:inline>
              </w:drawing>
            </w:r>
            <w:r>
              <w:t xml:space="preserve"> </w:t>
            </w:r>
            <w:r>
              <w:rPr>
                <w:color w:val="1E293B"/>
                <w:sz w:val="19"/>
              </w:rPr>
              <w:t>Canva</w:t>
            </w:r>
          </w:p>
        </w:tc>
      </w:tr>
      <w:tr w:rsidR="008B008D" w14:paraId="74B6D830" w14:textId="77777777">
        <w:trPr>
          <w:jc w:val="center"/>
        </w:trPr>
        <w:tc>
          <w:tcPr>
            <w:tcW w:w="9406" w:type="dxa"/>
          </w:tcPr>
          <w:p w14:paraId="39FD03A8" w14:textId="77777777" w:rsidR="008B008D" w:rsidRDefault="00000000">
            <w:pPr>
              <w:spacing w:before="120" w:after="40"/>
            </w:pPr>
            <w:r>
              <w:rPr>
                <w:rFonts w:ascii="Consolas" w:hAnsi="Consolas"/>
                <w:color w:val="0D9488"/>
                <w:sz w:val="20"/>
              </w:rPr>
              <w:t xml:space="preserve">  └── </w:t>
            </w:r>
            <w:r>
              <w:rPr>
                <w:b/>
                <w:color w:val="0D9488"/>
                <w:sz w:val="21"/>
              </w:rPr>
              <w:t>Versioning &amp; IDE</w:t>
            </w:r>
          </w:p>
          <w:p w14:paraId="3A82187A"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0F59AD0D" wp14:editId="7E508F61">
                  <wp:extent cx="182880" cy="182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png"/>
                          <pic:cNvPicPr/>
                        </pic:nvPicPr>
                        <pic:blipFill>
                          <a:blip r:embed="rId24"/>
                          <a:stretch>
                            <a:fillRect/>
                          </a:stretch>
                        </pic:blipFill>
                        <pic:spPr>
                          <a:xfrm>
                            <a:off x="0" y="0"/>
                            <a:ext cx="182880" cy="182880"/>
                          </a:xfrm>
                          <a:prstGeom prst="rect">
                            <a:avLst/>
                          </a:prstGeom>
                        </pic:spPr>
                      </pic:pic>
                    </a:graphicData>
                  </a:graphic>
                </wp:inline>
              </w:drawing>
            </w:r>
            <w:r>
              <w:t xml:space="preserve"> </w:t>
            </w:r>
            <w:r>
              <w:rPr>
                <w:color w:val="1E293B"/>
                <w:sz w:val="19"/>
              </w:rPr>
              <w:t>Git</w:t>
            </w:r>
          </w:p>
          <w:p w14:paraId="2BF1CEFF"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73997D43" wp14:editId="62676B73">
                  <wp:extent cx="182880" cy="1828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ng"/>
                          <pic:cNvPicPr/>
                        </pic:nvPicPr>
                        <pic:blipFill>
                          <a:blip r:embed="rId25"/>
                          <a:stretch>
                            <a:fillRect/>
                          </a:stretch>
                        </pic:blipFill>
                        <pic:spPr>
                          <a:xfrm>
                            <a:off x="0" y="0"/>
                            <a:ext cx="182880" cy="182880"/>
                          </a:xfrm>
                          <a:prstGeom prst="rect">
                            <a:avLst/>
                          </a:prstGeom>
                        </pic:spPr>
                      </pic:pic>
                    </a:graphicData>
                  </a:graphic>
                </wp:inline>
              </w:drawing>
            </w:r>
            <w:r>
              <w:t xml:space="preserve"> </w:t>
            </w:r>
            <w:r>
              <w:rPr>
                <w:color w:val="1E293B"/>
                <w:sz w:val="19"/>
              </w:rPr>
              <w:t>GitHub</w:t>
            </w:r>
          </w:p>
          <w:p w14:paraId="769EDBD5"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3491FB36" wp14:editId="5F5F17B0">
                  <wp:extent cx="182880" cy="1828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png"/>
                          <pic:cNvPicPr/>
                        </pic:nvPicPr>
                        <pic:blipFill>
                          <a:blip r:embed="rId26"/>
                          <a:stretch>
                            <a:fillRect/>
                          </a:stretch>
                        </pic:blipFill>
                        <pic:spPr>
                          <a:xfrm>
                            <a:off x="0" y="0"/>
                            <a:ext cx="182880" cy="182880"/>
                          </a:xfrm>
                          <a:prstGeom prst="rect">
                            <a:avLst/>
                          </a:prstGeom>
                        </pic:spPr>
                      </pic:pic>
                    </a:graphicData>
                  </a:graphic>
                </wp:inline>
              </w:drawing>
            </w:r>
            <w:r>
              <w:t xml:space="preserve"> </w:t>
            </w:r>
            <w:r>
              <w:rPr>
                <w:color w:val="1E293B"/>
                <w:sz w:val="19"/>
              </w:rPr>
              <w:t>VS Code</w:t>
            </w:r>
          </w:p>
          <w:p w14:paraId="47647A5B" w14:textId="77777777" w:rsidR="008B008D" w:rsidRDefault="00000000">
            <w:pPr>
              <w:spacing w:before="20" w:after="20" w:line="320" w:lineRule="exact"/>
            </w:pPr>
            <w:r>
              <w:rPr>
                <w:rFonts w:ascii="Consolas" w:hAnsi="Consolas"/>
                <w:color w:val="4A6B5A"/>
                <w:sz w:val="19"/>
              </w:rPr>
              <w:t xml:space="preserve">      └── </w:t>
            </w:r>
            <w:r>
              <w:rPr>
                <w:noProof/>
              </w:rPr>
              <w:drawing>
                <wp:inline distT="0" distB="0" distL="0" distR="0" wp14:anchorId="5E1CA94E" wp14:editId="0C980488">
                  <wp:extent cx="182880" cy="1828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nderclient.png"/>
                          <pic:cNvPicPr/>
                        </pic:nvPicPr>
                        <pic:blipFill>
                          <a:blip r:embed="rId27"/>
                          <a:stretch>
                            <a:fillRect/>
                          </a:stretch>
                        </pic:blipFill>
                        <pic:spPr>
                          <a:xfrm>
                            <a:off x="0" y="0"/>
                            <a:ext cx="182880" cy="182880"/>
                          </a:xfrm>
                          <a:prstGeom prst="rect">
                            <a:avLst/>
                          </a:prstGeom>
                        </pic:spPr>
                      </pic:pic>
                    </a:graphicData>
                  </a:graphic>
                </wp:inline>
              </w:drawing>
            </w:r>
            <w:r>
              <w:t xml:space="preserve"> </w:t>
            </w:r>
            <w:r>
              <w:rPr>
                <w:color w:val="1E293B"/>
                <w:sz w:val="19"/>
              </w:rPr>
              <w:t>Thunder Client</w:t>
            </w:r>
          </w:p>
        </w:tc>
      </w:tr>
    </w:tbl>
    <w:p w14:paraId="212792CF" w14:textId="1BFC8049" w:rsidR="00A0158F" w:rsidRPr="00A0158F" w:rsidRDefault="00000000" w:rsidP="00A0158F">
      <w:pPr>
        <w:jc w:val="center"/>
        <w:rPr>
          <w:lang w:val="fr-FR"/>
        </w:rPr>
      </w:pPr>
      <w:r w:rsidRPr="00425B50">
        <w:rPr>
          <w:i/>
          <w:color w:val="666666"/>
          <w:sz w:val="17"/>
          <w:lang w:val="fr-FR"/>
        </w:rPr>
        <w:t>Figure 2 — Arbre des technologies et outils du projet (chaque feuille affiche le logo de la technologie)</w:t>
      </w:r>
    </w:p>
    <w:p w14:paraId="6906E802" w14:textId="51541146" w:rsidR="008B008D" w:rsidRDefault="00000000">
      <w:pPr>
        <w:pStyle w:val="21"/>
      </w:pPr>
      <w:bookmarkStart w:id="24" w:name="_Toc236118367"/>
      <w:r>
        <w:lastRenderedPageBreak/>
        <w:t xml:space="preserve">3.4 </w:t>
      </w:r>
      <w:proofErr w:type="spellStart"/>
      <w:r>
        <w:t>Risques</w:t>
      </w:r>
      <w:proofErr w:type="spellEnd"/>
      <w:r>
        <w:t xml:space="preserve"> et mitigations</w:t>
      </w:r>
      <w:bookmarkEnd w:id="24"/>
    </w:p>
    <w:tbl>
      <w:tblPr>
        <w:tblStyle w:val="-11"/>
        <w:tblW w:w="0" w:type="auto"/>
        <w:jc w:val="center"/>
        <w:tblLook w:val="04A0" w:firstRow="1" w:lastRow="0" w:firstColumn="1" w:lastColumn="0" w:noHBand="0" w:noVBand="1"/>
      </w:tblPr>
      <w:tblGrid>
        <w:gridCol w:w="2351"/>
        <w:gridCol w:w="2351"/>
        <w:gridCol w:w="2351"/>
        <w:gridCol w:w="2351"/>
      </w:tblGrid>
      <w:tr w:rsidR="008B008D" w14:paraId="71324FC6"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D9488"/>
          </w:tcPr>
          <w:p w14:paraId="48FF70BD" w14:textId="77777777" w:rsidR="008B008D" w:rsidRDefault="00000000">
            <w:pPr>
              <w:jc w:val="center"/>
            </w:pPr>
            <w:r>
              <w:rPr>
                <w:color w:val="FFFFFF"/>
                <w:sz w:val="18"/>
              </w:rPr>
              <w:t>Risque</w:t>
            </w:r>
          </w:p>
        </w:tc>
        <w:tc>
          <w:tcPr>
            <w:tcW w:w="2351" w:type="dxa"/>
            <w:shd w:val="clear" w:color="auto" w:fill="0D9488"/>
          </w:tcPr>
          <w:p w14:paraId="0A94DE9A"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Probabilité</w:t>
            </w:r>
          </w:p>
        </w:tc>
        <w:tc>
          <w:tcPr>
            <w:tcW w:w="2351" w:type="dxa"/>
            <w:shd w:val="clear" w:color="auto" w:fill="0D9488"/>
          </w:tcPr>
          <w:p w14:paraId="0C2C688E"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Impact</w:t>
            </w:r>
          </w:p>
        </w:tc>
        <w:tc>
          <w:tcPr>
            <w:tcW w:w="2351" w:type="dxa"/>
            <w:shd w:val="clear" w:color="auto" w:fill="0D9488"/>
          </w:tcPr>
          <w:p w14:paraId="1EB3C251"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Mitigation</w:t>
            </w:r>
          </w:p>
        </w:tc>
      </w:tr>
      <w:tr w:rsidR="008B008D" w14:paraId="05AAE378"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22B6188" w14:textId="77777777" w:rsidR="008B008D" w:rsidRPr="00425B50" w:rsidRDefault="00000000">
            <w:pPr>
              <w:rPr>
                <w:lang w:val="fr-FR"/>
              </w:rPr>
            </w:pPr>
            <w:r w:rsidRPr="00425B50">
              <w:rPr>
                <w:sz w:val="18"/>
                <w:lang w:val="fr-FR"/>
              </w:rPr>
              <w:t>Périmètre trop large pour 1 mois</w:t>
            </w:r>
          </w:p>
        </w:tc>
        <w:tc>
          <w:tcPr>
            <w:tcW w:w="2351" w:type="dxa"/>
          </w:tcPr>
          <w:p w14:paraId="454968F6" w14:textId="77777777" w:rsidR="008B008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Élevée</w:t>
            </w:r>
            <w:proofErr w:type="spellEnd"/>
          </w:p>
        </w:tc>
        <w:tc>
          <w:tcPr>
            <w:tcW w:w="2351" w:type="dxa"/>
          </w:tcPr>
          <w:p w14:paraId="2C4C74F1"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Critique</w:t>
            </w:r>
          </w:p>
        </w:tc>
        <w:tc>
          <w:tcPr>
            <w:tcW w:w="2351" w:type="dxa"/>
          </w:tcPr>
          <w:p w14:paraId="0C2F17A6"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MoSCoW strict, focus sur Must have, backlog priorisé</w:t>
            </w:r>
          </w:p>
        </w:tc>
      </w:tr>
      <w:tr w:rsidR="008B008D" w14:paraId="03974D2A"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E533DC" w14:textId="77777777" w:rsidR="008B008D" w:rsidRPr="00425B50" w:rsidRDefault="00000000">
            <w:pPr>
              <w:rPr>
                <w:lang w:val="fr-FR"/>
              </w:rPr>
            </w:pPr>
            <w:r w:rsidRPr="00425B50">
              <w:rPr>
                <w:sz w:val="18"/>
                <w:lang w:val="fr-FR"/>
              </w:rPr>
              <w:t>Fuite de données inter-tenant</w:t>
            </w:r>
          </w:p>
        </w:tc>
        <w:tc>
          <w:tcPr>
            <w:tcW w:w="2351" w:type="dxa"/>
          </w:tcPr>
          <w:p w14:paraId="7F033A69"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Moyenne</w:t>
            </w:r>
          </w:p>
        </w:tc>
        <w:tc>
          <w:tcPr>
            <w:tcW w:w="2351" w:type="dxa"/>
          </w:tcPr>
          <w:p w14:paraId="39E4D6E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Critique</w:t>
            </w:r>
          </w:p>
        </w:tc>
        <w:tc>
          <w:tcPr>
            <w:tcW w:w="2351" w:type="dxa"/>
          </w:tcPr>
          <w:p w14:paraId="1B14AF5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Policies Laravel, Global Scope, tests Feature IDOR</w:t>
            </w:r>
          </w:p>
        </w:tc>
      </w:tr>
      <w:tr w:rsidR="008B008D" w:rsidRPr="00BD3396" w14:paraId="0AF25319"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E77EC58" w14:textId="77777777" w:rsidR="008B008D" w:rsidRDefault="00000000">
            <w:r>
              <w:rPr>
                <w:sz w:val="18"/>
              </w:rPr>
              <w:t>Indisponibilité SMTP Brevo</w:t>
            </w:r>
          </w:p>
        </w:tc>
        <w:tc>
          <w:tcPr>
            <w:tcW w:w="2351" w:type="dxa"/>
          </w:tcPr>
          <w:p w14:paraId="39B2CCA1"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Basse</w:t>
            </w:r>
          </w:p>
        </w:tc>
        <w:tc>
          <w:tcPr>
            <w:tcW w:w="2351" w:type="dxa"/>
          </w:tcPr>
          <w:p w14:paraId="1B60FC1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Moyen</w:t>
            </w:r>
          </w:p>
        </w:tc>
        <w:tc>
          <w:tcPr>
            <w:tcW w:w="2351" w:type="dxa"/>
          </w:tcPr>
          <w:p w14:paraId="72B45373" w14:textId="77777777" w:rsidR="008B008D" w:rsidRPr="00425B50" w:rsidRDefault="00000000">
            <w:pPr>
              <w:cnfStyle w:val="000000100000" w:firstRow="0" w:lastRow="0" w:firstColumn="0" w:lastColumn="0" w:oddVBand="0" w:evenVBand="0" w:oddHBand="1" w:evenHBand="0" w:firstRowFirstColumn="0" w:firstRowLastColumn="0" w:lastRowFirstColumn="0" w:lastRowLastColumn="0"/>
              <w:rPr>
                <w:lang w:val="fr-FR"/>
              </w:rPr>
            </w:pPr>
            <w:r w:rsidRPr="00425B50">
              <w:rPr>
                <w:sz w:val="18"/>
                <w:lang w:val="fr-FR"/>
              </w:rPr>
              <w:t>Try/catch avec log, non bloquant, mode MAIL_LOG</w:t>
            </w:r>
          </w:p>
        </w:tc>
      </w:tr>
      <w:tr w:rsidR="008B008D" w:rsidRPr="00BD3396" w14:paraId="13FD5A95"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D6AA45A" w14:textId="77777777" w:rsidR="008B008D" w:rsidRDefault="00000000">
            <w:r>
              <w:rPr>
                <w:sz w:val="18"/>
              </w:rPr>
              <w:t xml:space="preserve">Dette technique </w:t>
            </w:r>
            <w:proofErr w:type="spellStart"/>
            <w:r>
              <w:rPr>
                <w:sz w:val="18"/>
              </w:rPr>
              <w:t>croissante</w:t>
            </w:r>
            <w:proofErr w:type="spellEnd"/>
          </w:p>
        </w:tc>
        <w:tc>
          <w:tcPr>
            <w:tcW w:w="2351" w:type="dxa"/>
          </w:tcPr>
          <w:p w14:paraId="4F2FC1FF"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Moyenne</w:t>
            </w:r>
          </w:p>
        </w:tc>
        <w:tc>
          <w:tcPr>
            <w:tcW w:w="2351" w:type="dxa"/>
          </w:tcPr>
          <w:p w14:paraId="7632416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Moyen</w:t>
            </w:r>
          </w:p>
        </w:tc>
        <w:tc>
          <w:tcPr>
            <w:tcW w:w="2351" w:type="dxa"/>
          </w:tcPr>
          <w:p w14:paraId="01041098" w14:textId="77777777" w:rsidR="008B008D" w:rsidRPr="00425B50" w:rsidRDefault="00000000">
            <w:pPr>
              <w:cnfStyle w:val="000000010000" w:firstRow="0" w:lastRow="0" w:firstColumn="0" w:lastColumn="0" w:oddVBand="0" w:evenVBand="0" w:oddHBand="0" w:evenHBand="1" w:firstRowFirstColumn="0" w:firstRowLastColumn="0" w:lastRowFirstColumn="0" w:lastRowLastColumn="0"/>
              <w:rPr>
                <w:lang w:val="fr-FR"/>
              </w:rPr>
            </w:pPr>
            <w:proofErr w:type="spellStart"/>
            <w:r w:rsidRPr="00425B50">
              <w:rPr>
                <w:sz w:val="18"/>
                <w:lang w:val="fr-FR"/>
              </w:rPr>
              <w:t>SonarCloud</w:t>
            </w:r>
            <w:proofErr w:type="spellEnd"/>
            <w:r w:rsidRPr="00425B50">
              <w:rPr>
                <w:sz w:val="18"/>
                <w:lang w:val="fr-FR"/>
              </w:rPr>
              <w:t xml:space="preserve"> </w:t>
            </w:r>
            <w:proofErr w:type="spellStart"/>
            <w:r w:rsidRPr="00425B50">
              <w:rPr>
                <w:sz w:val="18"/>
                <w:lang w:val="fr-FR"/>
              </w:rPr>
              <w:t>Quality</w:t>
            </w:r>
            <w:proofErr w:type="spellEnd"/>
            <w:r w:rsidRPr="00425B50">
              <w:rPr>
                <w:sz w:val="18"/>
                <w:lang w:val="fr-FR"/>
              </w:rPr>
              <w:t xml:space="preserve"> </w:t>
            </w:r>
            <w:proofErr w:type="spellStart"/>
            <w:r w:rsidRPr="00425B50">
              <w:rPr>
                <w:sz w:val="18"/>
                <w:lang w:val="fr-FR"/>
              </w:rPr>
              <w:t>Gate</w:t>
            </w:r>
            <w:proofErr w:type="spellEnd"/>
            <w:r w:rsidRPr="00425B50">
              <w:rPr>
                <w:sz w:val="18"/>
                <w:lang w:val="fr-FR"/>
              </w:rPr>
              <w:t>, revue de code croisée</w:t>
            </w:r>
          </w:p>
        </w:tc>
      </w:tr>
      <w:tr w:rsidR="008B008D" w:rsidRPr="00BD3396" w14:paraId="2D0BF1EC"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88C4EB" w14:textId="77777777" w:rsidR="008B008D" w:rsidRDefault="00000000">
            <w:proofErr w:type="spellStart"/>
            <w:r>
              <w:rPr>
                <w:sz w:val="18"/>
              </w:rPr>
              <w:t>Problèmes</w:t>
            </w:r>
            <w:proofErr w:type="spellEnd"/>
            <w:r>
              <w:rPr>
                <w:sz w:val="18"/>
              </w:rPr>
              <w:t xml:space="preserve"> de coordination </w:t>
            </w:r>
            <w:proofErr w:type="spellStart"/>
            <w:r>
              <w:rPr>
                <w:sz w:val="18"/>
              </w:rPr>
              <w:t>binôme</w:t>
            </w:r>
            <w:proofErr w:type="spellEnd"/>
          </w:p>
        </w:tc>
        <w:tc>
          <w:tcPr>
            <w:tcW w:w="2351" w:type="dxa"/>
          </w:tcPr>
          <w:p w14:paraId="0EF758F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Basse</w:t>
            </w:r>
          </w:p>
        </w:tc>
        <w:tc>
          <w:tcPr>
            <w:tcW w:w="2351" w:type="dxa"/>
          </w:tcPr>
          <w:p w14:paraId="421C685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Faible</w:t>
            </w:r>
          </w:p>
        </w:tc>
        <w:tc>
          <w:tcPr>
            <w:tcW w:w="2351" w:type="dxa"/>
          </w:tcPr>
          <w:p w14:paraId="56DB1044" w14:textId="77777777" w:rsidR="008B008D" w:rsidRPr="00425B50" w:rsidRDefault="00000000">
            <w:pPr>
              <w:cnfStyle w:val="000000100000" w:firstRow="0" w:lastRow="0" w:firstColumn="0" w:lastColumn="0" w:oddVBand="0" w:evenVBand="0" w:oddHBand="1" w:evenHBand="0" w:firstRowFirstColumn="0" w:firstRowLastColumn="0" w:lastRowFirstColumn="0" w:lastRowLastColumn="0"/>
              <w:rPr>
                <w:lang w:val="fr-FR"/>
              </w:rPr>
            </w:pPr>
            <w:r w:rsidRPr="00425B50">
              <w:rPr>
                <w:sz w:val="18"/>
                <w:lang w:val="fr-FR"/>
              </w:rPr>
              <w:t>Contrats d'API stables, revues quotidiennes</w:t>
            </w:r>
          </w:p>
        </w:tc>
      </w:tr>
    </w:tbl>
    <w:p w14:paraId="3E4CAFD2" w14:textId="77777777" w:rsidR="008B008D" w:rsidRPr="00425B50" w:rsidRDefault="008B008D">
      <w:pPr>
        <w:rPr>
          <w:lang w:val="fr-FR"/>
        </w:rPr>
      </w:pPr>
    </w:p>
    <w:p w14:paraId="1F01D0E6" w14:textId="77777777" w:rsidR="008B008D" w:rsidRPr="00425B50" w:rsidRDefault="00000000">
      <w:pPr>
        <w:jc w:val="center"/>
        <w:rPr>
          <w:lang w:val="fr-FR"/>
        </w:rPr>
      </w:pPr>
      <w:r w:rsidRPr="00425B50">
        <w:rPr>
          <w:i/>
          <w:color w:val="666666"/>
          <w:sz w:val="18"/>
          <w:lang w:val="fr-FR"/>
        </w:rPr>
        <w:t>Tableau 4 — Risques et mitigations</w:t>
      </w:r>
    </w:p>
    <w:p w14:paraId="23B7D795" w14:textId="77777777" w:rsidR="008B008D" w:rsidRPr="00425B50" w:rsidRDefault="00000000">
      <w:pPr>
        <w:pStyle w:val="21"/>
        <w:rPr>
          <w:lang w:val="fr-FR"/>
        </w:rPr>
      </w:pPr>
      <w:bookmarkStart w:id="25" w:name="_Toc236118368"/>
      <w:r w:rsidRPr="00425B50">
        <w:rPr>
          <w:lang w:val="fr-FR"/>
        </w:rPr>
        <w:t>3.5 Répartition des tâches détaillée (binôme)</w:t>
      </w:r>
      <w:bookmarkEnd w:id="25"/>
    </w:p>
    <w:p w14:paraId="5ED6224E" w14:textId="77777777" w:rsidR="008B008D" w:rsidRPr="00425B50" w:rsidRDefault="00000000">
      <w:pPr>
        <w:rPr>
          <w:lang w:val="fr-FR"/>
        </w:rPr>
      </w:pPr>
      <w:r w:rsidRPr="00425B50">
        <w:rPr>
          <w:lang w:val="fr-FR"/>
        </w:rPr>
        <w:t>Le tableau ci-dessous présente la répartition détaillée de chaque tâche entre les deux membres du binôme. La notation « V » indique que le membre a réalisé la tâche, « — » indique qu'il n'y a pas participé. Les tâches marquées « V » pour les deux membres ont été co-réalisées.</w:t>
      </w:r>
    </w:p>
    <w:tbl>
      <w:tblPr>
        <w:tblStyle w:val="-11"/>
        <w:tblW w:w="0" w:type="auto"/>
        <w:jc w:val="center"/>
        <w:tblLook w:val="04A0" w:firstRow="1" w:lastRow="0" w:firstColumn="1" w:lastColumn="0" w:noHBand="0" w:noVBand="1"/>
      </w:tblPr>
      <w:tblGrid>
        <w:gridCol w:w="7088"/>
        <w:gridCol w:w="1134"/>
        <w:gridCol w:w="1183"/>
      </w:tblGrid>
      <w:tr w:rsidR="008B008D" w14:paraId="436F8EC4" w14:textId="77777777" w:rsidTr="00865D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shd w:val="clear" w:color="auto" w:fill="0D9488"/>
          </w:tcPr>
          <w:p w14:paraId="57EEE67F" w14:textId="77777777" w:rsidR="008B008D" w:rsidRDefault="00000000">
            <w:pPr>
              <w:jc w:val="center"/>
            </w:pPr>
            <w:proofErr w:type="spellStart"/>
            <w:r>
              <w:rPr>
                <w:color w:val="FFFFFF"/>
                <w:sz w:val="17"/>
              </w:rPr>
              <w:t>Tâche</w:t>
            </w:r>
            <w:proofErr w:type="spellEnd"/>
          </w:p>
        </w:tc>
        <w:tc>
          <w:tcPr>
            <w:tcW w:w="1134" w:type="dxa"/>
            <w:shd w:val="clear" w:color="auto" w:fill="0D9488"/>
          </w:tcPr>
          <w:p w14:paraId="030D8004"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Ilham</w:t>
            </w:r>
          </w:p>
        </w:tc>
        <w:tc>
          <w:tcPr>
            <w:tcW w:w="1183" w:type="dxa"/>
            <w:shd w:val="clear" w:color="auto" w:fill="0D9488"/>
          </w:tcPr>
          <w:p w14:paraId="37F4BFD1"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7"/>
              </w:rPr>
              <w:t>Soufiane</w:t>
            </w:r>
          </w:p>
        </w:tc>
      </w:tr>
      <w:tr w:rsidR="008B008D" w14:paraId="1FDCE6F7"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29C4DDE1" w14:textId="77777777" w:rsidR="008B008D" w:rsidRDefault="00000000">
            <w:proofErr w:type="spellStart"/>
            <w:r>
              <w:rPr>
                <w:sz w:val="17"/>
              </w:rPr>
              <w:t>Spécifications</w:t>
            </w:r>
            <w:proofErr w:type="spellEnd"/>
            <w:r>
              <w:rPr>
                <w:sz w:val="17"/>
              </w:rPr>
              <w:t xml:space="preserve"> &amp; </w:t>
            </w:r>
            <w:proofErr w:type="spellStart"/>
            <w:r>
              <w:rPr>
                <w:sz w:val="17"/>
              </w:rPr>
              <w:t>analyse</w:t>
            </w:r>
            <w:proofErr w:type="spellEnd"/>
            <w:r>
              <w:rPr>
                <w:sz w:val="17"/>
              </w:rPr>
              <w:t xml:space="preserve"> des </w:t>
            </w:r>
            <w:proofErr w:type="spellStart"/>
            <w:r>
              <w:rPr>
                <w:sz w:val="17"/>
              </w:rPr>
              <w:t>besoins</w:t>
            </w:r>
            <w:proofErr w:type="spellEnd"/>
          </w:p>
        </w:tc>
        <w:tc>
          <w:tcPr>
            <w:tcW w:w="1134" w:type="dxa"/>
          </w:tcPr>
          <w:p w14:paraId="0080D111"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c>
          <w:tcPr>
            <w:tcW w:w="1183" w:type="dxa"/>
          </w:tcPr>
          <w:p w14:paraId="68E121DC"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r w:rsidR="008B008D" w14:paraId="52381BFA"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78956233" w14:textId="77777777" w:rsidR="008B008D" w:rsidRPr="00425B50" w:rsidRDefault="00000000">
            <w:pPr>
              <w:rPr>
                <w:lang w:val="fr-FR"/>
              </w:rPr>
            </w:pPr>
            <w:r w:rsidRPr="00425B50">
              <w:rPr>
                <w:sz w:val="17"/>
                <w:lang w:val="fr-FR"/>
              </w:rPr>
              <w:t>Modélisation UML (cas d'utilisation, classes, MCD, séquences)</w:t>
            </w:r>
          </w:p>
        </w:tc>
        <w:tc>
          <w:tcPr>
            <w:tcW w:w="1134" w:type="dxa"/>
          </w:tcPr>
          <w:p w14:paraId="15E541E1"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c>
          <w:tcPr>
            <w:tcW w:w="1183" w:type="dxa"/>
          </w:tcPr>
          <w:p w14:paraId="171D1840"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2722E1E7"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4D961FA9" w14:textId="77777777" w:rsidR="008B008D" w:rsidRPr="00425B50" w:rsidRDefault="00000000">
            <w:pPr>
              <w:rPr>
                <w:lang w:val="fr-FR"/>
              </w:rPr>
            </w:pPr>
            <w:r w:rsidRPr="00425B50">
              <w:rPr>
                <w:sz w:val="17"/>
                <w:lang w:val="fr-FR"/>
              </w:rPr>
              <w:t xml:space="preserve">Architecture multi-tenant &amp; isolation </w:t>
            </w:r>
            <w:proofErr w:type="spellStart"/>
            <w:r w:rsidRPr="00425B50">
              <w:rPr>
                <w:sz w:val="17"/>
                <w:lang w:val="fr-FR"/>
              </w:rPr>
              <w:t>entreprise_id</w:t>
            </w:r>
            <w:proofErr w:type="spellEnd"/>
          </w:p>
        </w:tc>
        <w:tc>
          <w:tcPr>
            <w:tcW w:w="1134" w:type="dxa"/>
          </w:tcPr>
          <w:p w14:paraId="13496812"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c>
          <w:tcPr>
            <w:tcW w:w="1183" w:type="dxa"/>
          </w:tcPr>
          <w:p w14:paraId="022A2D92"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r w:rsidR="008B008D" w14:paraId="2EF6F817"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004126AD" w14:textId="77777777" w:rsidR="008B008D" w:rsidRDefault="00000000">
            <w:proofErr w:type="spellStart"/>
            <w:r>
              <w:rPr>
                <w:sz w:val="17"/>
              </w:rPr>
              <w:t>Authentification</w:t>
            </w:r>
            <w:proofErr w:type="spellEnd"/>
            <w:r>
              <w:rPr>
                <w:sz w:val="17"/>
              </w:rPr>
              <w:t xml:space="preserve"> Laravel Sanctum</w:t>
            </w:r>
          </w:p>
        </w:tc>
        <w:tc>
          <w:tcPr>
            <w:tcW w:w="1134" w:type="dxa"/>
          </w:tcPr>
          <w:p w14:paraId="5E757777"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c>
          <w:tcPr>
            <w:tcW w:w="1183" w:type="dxa"/>
          </w:tcPr>
          <w:p w14:paraId="5B74E80C"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6492580A"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53985B21" w14:textId="77777777" w:rsidR="008B008D" w:rsidRDefault="00000000">
            <w:proofErr w:type="spellStart"/>
            <w:r>
              <w:rPr>
                <w:sz w:val="17"/>
              </w:rPr>
              <w:t>Middlewares</w:t>
            </w:r>
            <w:proofErr w:type="spellEnd"/>
            <w:r>
              <w:rPr>
                <w:sz w:val="17"/>
              </w:rPr>
              <w:t xml:space="preserve"> (</w:t>
            </w:r>
            <w:proofErr w:type="spellStart"/>
            <w:r>
              <w:rPr>
                <w:sz w:val="17"/>
              </w:rPr>
              <w:t>super_admin</w:t>
            </w:r>
            <w:proofErr w:type="spellEnd"/>
            <w:r>
              <w:rPr>
                <w:sz w:val="17"/>
              </w:rPr>
              <w:t xml:space="preserve">, </w:t>
            </w:r>
            <w:proofErr w:type="spellStart"/>
            <w:r>
              <w:rPr>
                <w:sz w:val="17"/>
              </w:rPr>
              <w:t>tenant_admin</w:t>
            </w:r>
            <w:proofErr w:type="spellEnd"/>
            <w:r>
              <w:rPr>
                <w:sz w:val="17"/>
              </w:rPr>
              <w:t xml:space="preserve">, </w:t>
            </w:r>
            <w:proofErr w:type="spellStart"/>
            <w:r>
              <w:rPr>
                <w:sz w:val="17"/>
              </w:rPr>
              <w:t>tenant_member</w:t>
            </w:r>
            <w:proofErr w:type="spellEnd"/>
            <w:r>
              <w:rPr>
                <w:sz w:val="17"/>
              </w:rPr>
              <w:t>)</w:t>
            </w:r>
          </w:p>
        </w:tc>
        <w:tc>
          <w:tcPr>
            <w:tcW w:w="1134" w:type="dxa"/>
          </w:tcPr>
          <w:p w14:paraId="16ECD37D"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c>
          <w:tcPr>
            <w:tcW w:w="1183" w:type="dxa"/>
          </w:tcPr>
          <w:p w14:paraId="167A155D"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r w:rsidR="008B008D" w14:paraId="5CF317CF"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5D486DDE" w14:textId="77777777" w:rsidR="008B008D" w:rsidRDefault="00000000">
            <w:r>
              <w:rPr>
                <w:sz w:val="17"/>
              </w:rPr>
              <w:t xml:space="preserve">Policies </w:t>
            </w:r>
            <w:proofErr w:type="spellStart"/>
            <w:r>
              <w:rPr>
                <w:sz w:val="17"/>
              </w:rPr>
              <w:t>d'autorisation</w:t>
            </w:r>
            <w:proofErr w:type="spellEnd"/>
          </w:p>
        </w:tc>
        <w:tc>
          <w:tcPr>
            <w:tcW w:w="1134" w:type="dxa"/>
          </w:tcPr>
          <w:p w14:paraId="3EABCF9D"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c>
          <w:tcPr>
            <w:tcW w:w="1183" w:type="dxa"/>
          </w:tcPr>
          <w:p w14:paraId="60489E70"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0FBB1510"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74E55A54" w14:textId="77777777" w:rsidR="008B008D" w:rsidRDefault="00000000">
            <w:r>
              <w:rPr>
                <w:sz w:val="17"/>
              </w:rPr>
              <w:t>CRUD Obligations (backend)</w:t>
            </w:r>
          </w:p>
        </w:tc>
        <w:tc>
          <w:tcPr>
            <w:tcW w:w="1134" w:type="dxa"/>
          </w:tcPr>
          <w:p w14:paraId="1DC74B91"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c>
          <w:tcPr>
            <w:tcW w:w="1183" w:type="dxa"/>
          </w:tcPr>
          <w:p w14:paraId="01AAC7AE"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r w:rsidR="008B008D" w14:paraId="32E2676D"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1723B8CB" w14:textId="77777777" w:rsidR="008B008D" w:rsidRDefault="00000000">
            <w:r>
              <w:rPr>
                <w:sz w:val="17"/>
              </w:rPr>
              <w:t xml:space="preserve">CRUD </w:t>
            </w:r>
            <w:proofErr w:type="spellStart"/>
            <w:r>
              <w:rPr>
                <w:sz w:val="17"/>
              </w:rPr>
              <w:t>Catégories</w:t>
            </w:r>
            <w:proofErr w:type="spellEnd"/>
            <w:r>
              <w:rPr>
                <w:sz w:val="17"/>
              </w:rPr>
              <w:t xml:space="preserve"> (backend)</w:t>
            </w:r>
          </w:p>
        </w:tc>
        <w:tc>
          <w:tcPr>
            <w:tcW w:w="1134" w:type="dxa"/>
          </w:tcPr>
          <w:p w14:paraId="50751425"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c>
          <w:tcPr>
            <w:tcW w:w="1183" w:type="dxa"/>
          </w:tcPr>
          <w:p w14:paraId="3692A576"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02043870"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32A685FB" w14:textId="77777777" w:rsidR="008B008D" w:rsidRDefault="00000000">
            <w:r>
              <w:rPr>
                <w:sz w:val="17"/>
              </w:rPr>
              <w:t>Upload / Download documents (backend)</w:t>
            </w:r>
          </w:p>
        </w:tc>
        <w:tc>
          <w:tcPr>
            <w:tcW w:w="1134" w:type="dxa"/>
          </w:tcPr>
          <w:p w14:paraId="396ECFAB"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c>
          <w:tcPr>
            <w:tcW w:w="1183" w:type="dxa"/>
          </w:tcPr>
          <w:p w14:paraId="6B2192A8"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r w:rsidR="008B008D" w14:paraId="0E4DA8F6"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76F5C879" w14:textId="77777777" w:rsidR="008B008D" w:rsidRDefault="00000000">
            <w:r>
              <w:rPr>
                <w:sz w:val="17"/>
              </w:rPr>
              <w:t>Notifications in-app (backend)</w:t>
            </w:r>
          </w:p>
        </w:tc>
        <w:tc>
          <w:tcPr>
            <w:tcW w:w="1134" w:type="dxa"/>
          </w:tcPr>
          <w:p w14:paraId="4E18B51B"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c>
          <w:tcPr>
            <w:tcW w:w="1183" w:type="dxa"/>
          </w:tcPr>
          <w:p w14:paraId="24E8B3FD"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250EAA08"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545793BF" w14:textId="77777777" w:rsidR="008B008D" w:rsidRDefault="00000000">
            <w:r>
              <w:rPr>
                <w:sz w:val="17"/>
              </w:rPr>
              <w:t>Emails transactionnels Brevo (ComplianceMailer)</w:t>
            </w:r>
          </w:p>
        </w:tc>
        <w:tc>
          <w:tcPr>
            <w:tcW w:w="1134" w:type="dxa"/>
          </w:tcPr>
          <w:p w14:paraId="3ECBF0EF"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c>
          <w:tcPr>
            <w:tcW w:w="1183" w:type="dxa"/>
          </w:tcPr>
          <w:p w14:paraId="30E6E5E7"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r w:rsidR="008B008D" w14:paraId="6120705A"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3E9DC9F3" w14:textId="77777777" w:rsidR="008B008D" w:rsidRDefault="00000000">
            <w:r>
              <w:rPr>
                <w:sz w:val="17"/>
              </w:rPr>
              <w:t>Dashboard plateforme (backend)</w:t>
            </w:r>
          </w:p>
        </w:tc>
        <w:tc>
          <w:tcPr>
            <w:tcW w:w="1134" w:type="dxa"/>
          </w:tcPr>
          <w:p w14:paraId="46594F56"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c>
          <w:tcPr>
            <w:tcW w:w="1183" w:type="dxa"/>
          </w:tcPr>
          <w:p w14:paraId="6B456AD5"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6243D8FE"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34831A04" w14:textId="77777777" w:rsidR="008B008D" w:rsidRDefault="00000000">
            <w:r>
              <w:rPr>
                <w:sz w:val="17"/>
              </w:rPr>
              <w:t>Dashboard entreprise (backend)</w:t>
            </w:r>
          </w:p>
        </w:tc>
        <w:tc>
          <w:tcPr>
            <w:tcW w:w="1134" w:type="dxa"/>
          </w:tcPr>
          <w:p w14:paraId="2489E5D2"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c>
          <w:tcPr>
            <w:tcW w:w="1183" w:type="dxa"/>
          </w:tcPr>
          <w:p w14:paraId="59425F03"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r w:rsidR="008B008D" w14:paraId="091F9DBB"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5FE87F7C" w14:textId="77777777" w:rsidR="008B008D" w:rsidRDefault="00000000">
            <w:r>
              <w:rPr>
                <w:sz w:val="17"/>
              </w:rPr>
              <w:t>Tests PHPUnit Feature / Unit</w:t>
            </w:r>
          </w:p>
        </w:tc>
        <w:tc>
          <w:tcPr>
            <w:tcW w:w="1134" w:type="dxa"/>
          </w:tcPr>
          <w:p w14:paraId="756F9182"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c>
          <w:tcPr>
            <w:tcW w:w="1183" w:type="dxa"/>
          </w:tcPr>
          <w:p w14:paraId="542E23C8"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1868CE03"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1CF2BBE5" w14:textId="77777777" w:rsidR="008B008D" w:rsidRDefault="00000000">
            <w:r>
              <w:rPr>
                <w:sz w:val="17"/>
              </w:rPr>
              <w:t>Design system React (composants UI, Tailwind)</w:t>
            </w:r>
          </w:p>
        </w:tc>
        <w:tc>
          <w:tcPr>
            <w:tcW w:w="1134" w:type="dxa"/>
          </w:tcPr>
          <w:p w14:paraId="271EF312"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c>
          <w:tcPr>
            <w:tcW w:w="1183" w:type="dxa"/>
          </w:tcPr>
          <w:p w14:paraId="695FB9D3"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r>
      <w:tr w:rsidR="008B008D" w14:paraId="2704C2B6"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07B41452" w14:textId="77777777" w:rsidR="008B008D" w:rsidRPr="00865D34" w:rsidRDefault="00000000">
            <w:pPr>
              <w:rPr>
                <w:lang w:val="fr-FR"/>
              </w:rPr>
            </w:pPr>
            <w:r w:rsidRPr="00865D34">
              <w:rPr>
                <w:sz w:val="17"/>
                <w:lang w:val="fr-FR"/>
              </w:rPr>
              <w:t>Pages frontend (Dashboard, Obligations, Notifications, etc.)</w:t>
            </w:r>
          </w:p>
        </w:tc>
        <w:tc>
          <w:tcPr>
            <w:tcW w:w="1134" w:type="dxa"/>
          </w:tcPr>
          <w:p w14:paraId="227C4F5A"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c>
          <w:tcPr>
            <w:tcW w:w="1183" w:type="dxa"/>
          </w:tcPr>
          <w:p w14:paraId="15FD0711"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r>
      <w:tr w:rsidR="008B008D" w14:paraId="7A90A4CB"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7CAE880C" w14:textId="77777777" w:rsidR="008B008D" w:rsidRPr="00865D34" w:rsidRDefault="00000000">
            <w:pPr>
              <w:rPr>
                <w:lang w:val="fr-FR"/>
              </w:rPr>
            </w:pPr>
            <w:r w:rsidRPr="00865D34">
              <w:rPr>
                <w:sz w:val="17"/>
                <w:lang w:val="fr-FR"/>
              </w:rPr>
              <w:t>Page d'accueil marketing (</w:t>
            </w:r>
            <w:proofErr w:type="spellStart"/>
            <w:r w:rsidRPr="00865D34">
              <w:rPr>
                <w:sz w:val="17"/>
                <w:lang w:val="fr-FR"/>
              </w:rPr>
              <w:t>Accueil.jsx</w:t>
            </w:r>
            <w:proofErr w:type="spellEnd"/>
            <w:r w:rsidRPr="00865D34">
              <w:rPr>
                <w:sz w:val="17"/>
                <w:lang w:val="fr-FR"/>
              </w:rPr>
              <w:t>)</w:t>
            </w:r>
          </w:p>
        </w:tc>
        <w:tc>
          <w:tcPr>
            <w:tcW w:w="1134" w:type="dxa"/>
          </w:tcPr>
          <w:p w14:paraId="4EA61C96"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c>
          <w:tcPr>
            <w:tcW w:w="1183" w:type="dxa"/>
          </w:tcPr>
          <w:p w14:paraId="55A37371"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r>
      <w:tr w:rsidR="008B008D" w14:paraId="504FA5AE"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1A0EEB6C" w14:textId="77777777" w:rsidR="008B008D" w:rsidRDefault="00000000">
            <w:r>
              <w:rPr>
                <w:sz w:val="17"/>
              </w:rPr>
              <w:t>Mode sombre/clair</w:t>
            </w:r>
          </w:p>
        </w:tc>
        <w:tc>
          <w:tcPr>
            <w:tcW w:w="1134" w:type="dxa"/>
          </w:tcPr>
          <w:p w14:paraId="496A4276"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c>
          <w:tcPr>
            <w:tcW w:w="1183" w:type="dxa"/>
          </w:tcPr>
          <w:p w14:paraId="0C847380"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r>
      <w:tr w:rsidR="008B008D" w14:paraId="26F4D491"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1A93D62F" w14:textId="77777777" w:rsidR="008B008D" w:rsidRPr="00865D34" w:rsidRDefault="00000000">
            <w:pPr>
              <w:rPr>
                <w:lang w:val="fr-FR"/>
              </w:rPr>
            </w:pPr>
            <w:r w:rsidRPr="00865D34">
              <w:rPr>
                <w:sz w:val="17"/>
                <w:lang w:val="fr-FR"/>
              </w:rPr>
              <w:t xml:space="preserve">Composant </w:t>
            </w:r>
            <w:proofErr w:type="spellStart"/>
            <w:r w:rsidRPr="00865D34">
              <w:rPr>
                <w:sz w:val="17"/>
                <w:lang w:val="fr-FR"/>
              </w:rPr>
              <w:t>DataTable</w:t>
            </w:r>
            <w:proofErr w:type="spellEnd"/>
            <w:r w:rsidRPr="00865D34">
              <w:rPr>
                <w:sz w:val="17"/>
                <w:lang w:val="fr-FR"/>
              </w:rPr>
              <w:t xml:space="preserve"> (tri, pagination, filtres, vues)</w:t>
            </w:r>
          </w:p>
        </w:tc>
        <w:tc>
          <w:tcPr>
            <w:tcW w:w="1134" w:type="dxa"/>
          </w:tcPr>
          <w:p w14:paraId="348C97FA"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c>
          <w:tcPr>
            <w:tcW w:w="1183" w:type="dxa"/>
          </w:tcPr>
          <w:p w14:paraId="10AF0F90"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r>
      <w:tr w:rsidR="008B008D" w14:paraId="7BA97A8B"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198B7C92" w14:textId="77777777" w:rsidR="008B008D" w:rsidRDefault="00000000">
            <w:r>
              <w:rPr>
                <w:sz w:val="17"/>
              </w:rPr>
              <w:t>Intégration API Axios &amp; contextes (Auth, Toast, Theme)</w:t>
            </w:r>
          </w:p>
        </w:tc>
        <w:tc>
          <w:tcPr>
            <w:tcW w:w="1134" w:type="dxa"/>
          </w:tcPr>
          <w:p w14:paraId="1736A1DE"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c>
          <w:tcPr>
            <w:tcW w:w="1183" w:type="dxa"/>
          </w:tcPr>
          <w:p w14:paraId="25EC774D"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color w:val="AAAAAA"/>
                <w:sz w:val="17"/>
              </w:rPr>
              <w:t>—</w:t>
            </w:r>
          </w:p>
        </w:tc>
      </w:tr>
      <w:tr w:rsidR="008B008D" w14:paraId="6B2A4BB2"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2FCF21D4" w14:textId="77777777" w:rsidR="008B008D" w:rsidRDefault="00000000">
            <w:r>
              <w:rPr>
                <w:sz w:val="17"/>
              </w:rPr>
              <w:t>Console super administrateur (AdminDashboard, AdminEntreprises)</w:t>
            </w:r>
          </w:p>
        </w:tc>
        <w:tc>
          <w:tcPr>
            <w:tcW w:w="1134" w:type="dxa"/>
          </w:tcPr>
          <w:p w14:paraId="38519B42"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c>
          <w:tcPr>
            <w:tcW w:w="1183" w:type="dxa"/>
          </w:tcPr>
          <w:p w14:paraId="2DBDF344"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color w:val="AAAAAA"/>
                <w:sz w:val="17"/>
              </w:rPr>
              <w:t>—</w:t>
            </w:r>
          </w:p>
        </w:tc>
      </w:tr>
      <w:tr w:rsidR="008B008D" w14:paraId="1E8E2F66" w14:textId="77777777" w:rsidTr="00865D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50A6DD41" w14:textId="77777777" w:rsidR="008B008D" w:rsidRPr="00865D34" w:rsidRDefault="00000000">
            <w:pPr>
              <w:rPr>
                <w:lang w:val="fr-FR"/>
              </w:rPr>
            </w:pPr>
            <w:r w:rsidRPr="00865D34">
              <w:rPr>
                <w:sz w:val="17"/>
                <w:lang w:val="fr-FR"/>
              </w:rPr>
              <w:t xml:space="preserve">CI/CD (GitHub Actions) &amp; </w:t>
            </w:r>
            <w:proofErr w:type="spellStart"/>
            <w:r w:rsidRPr="00865D34">
              <w:rPr>
                <w:sz w:val="17"/>
                <w:lang w:val="fr-FR"/>
              </w:rPr>
              <w:t>SonarCloud</w:t>
            </w:r>
            <w:proofErr w:type="spellEnd"/>
          </w:p>
        </w:tc>
        <w:tc>
          <w:tcPr>
            <w:tcW w:w="1134" w:type="dxa"/>
          </w:tcPr>
          <w:p w14:paraId="2C82EE8A"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c>
          <w:tcPr>
            <w:tcW w:w="1183" w:type="dxa"/>
          </w:tcPr>
          <w:p w14:paraId="3605FB80" w14:textId="77777777" w:rsidR="008B008D" w:rsidRDefault="00000000">
            <w:pPr>
              <w:jc w:val="center"/>
              <w:cnfStyle w:val="000000010000" w:firstRow="0" w:lastRow="0" w:firstColumn="0" w:lastColumn="0" w:oddVBand="0" w:evenVBand="0" w:oddHBand="0" w:evenHBand="1" w:firstRowFirstColumn="0" w:firstRowLastColumn="0" w:lastRowFirstColumn="0" w:lastRowLastColumn="0"/>
            </w:pPr>
            <w:r>
              <w:rPr>
                <w:b/>
                <w:color w:val="0D9488"/>
                <w:sz w:val="17"/>
              </w:rPr>
              <w:t>V</w:t>
            </w:r>
          </w:p>
        </w:tc>
      </w:tr>
      <w:tr w:rsidR="008B008D" w14:paraId="4A7A509C" w14:textId="77777777" w:rsidTr="0086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8" w:type="dxa"/>
          </w:tcPr>
          <w:p w14:paraId="4FBD23FC" w14:textId="77777777" w:rsidR="008B008D" w:rsidRDefault="00000000">
            <w:r>
              <w:rPr>
                <w:sz w:val="17"/>
              </w:rPr>
              <w:t>Documentation &amp; rédaction du rapport</w:t>
            </w:r>
          </w:p>
        </w:tc>
        <w:tc>
          <w:tcPr>
            <w:tcW w:w="1134" w:type="dxa"/>
          </w:tcPr>
          <w:p w14:paraId="261A62C6"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c>
          <w:tcPr>
            <w:tcW w:w="1183" w:type="dxa"/>
          </w:tcPr>
          <w:p w14:paraId="5D4C12CE" w14:textId="77777777" w:rsidR="008B008D" w:rsidRDefault="00000000">
            <w:pPr>
              <w:jc w:val="center"/>
              <w:cnfStyle w:val="000000100000" w:firstRow="0" w:lastRow="0" w:firstColumn="0" w:lastColumn="0" w:oddVBand="0" w:evenVBand="0" w:oddHBand="1" w:evenHBand="0" w:firstRowFirstColumn="0" w:firstRowLastColumn="0" w:lastRowFirstColumn="0" w:lastRowLastColumn="0"/>
            </w:pPr>
            <w:r>
              <w:rPr>
                <w:b/>
                <w:color w:val="0D9488"/>
                <w:sz w:val="17"/>
              </w:rPr>
              <w:t>V</w:t>
            </w:r>
          </w:p>
        </w:tc>
      </w:tr>
    </w:tbl>
    <w:p w14:paraId="51736077" w14:textId="77777777" w:rsidR="008B008D" w:rsidRDefault="008B008D"/>
    <w:p w14:paraId="52488F5E" w14:textId="77777777" w:rsidR="008B008D" w:rsidRPr="00865D34" w:rsidRDefault="00000000">
      <w:pPr>
        <w:jc w:val="center"/>
        <w:rPr>
          <w:lang w:val="fr-FR"/>
        </w:rPr>
      </w:pPr>
      <w:r w:rsidRPr="00865D34">
        <w:rPr>
          <w:i/>
          <w:color w:val="666666"/>
          <w:sz w:val="17"/>
          <w:lang w:val="fr-FR"/>
        </w:rPr>
        <w:t>Tableau 5 — Répartition détaillée des tâches (V = réalisé, — = non réalisé)</w:t>
      </w:r>
    </w:p>
    <w:p w14:paraId="44B0F6B2" w14:textId="77777777" w:rsidR="008B008D" w:rsidRPr="00865D34" w:rsidRDefault="00000000">
      <w:pPr>
        <w:rPr>
          <w:lang w:val="fr-FR"/>
        </w:rPr>
      </w:pPr>
      <w:r w:rsidRPr="00865D34">
        <w:rPr>
          <w:lang w:val="fr-FR"/>
        </w:rPr>
        <w:br w:type="page"/>
      </w:r>
    </w:p>
    <w:p w14:paraId="53F4D392" w14:textId="77777777" w:rsidR="008B008D" w:rsidRPr="00865D34" w:rsidRDefault="00000000">
      <w:pPr>
        <w:pStyle w:val="1"/>
        <w:rPr>
          <w:lang w:val="fr-FR"/>
        </w:rPr>
      </w:pPr>
      <w:bookmarkStart w:id="26" w:name="_Toc236118369"/>
      <w:r w:rsidRPr="00865D34">
        <w:rPr>
          <w:lang w:val="fr-FR"/>
        </w:rPr>
        <w:lastRenderedPageBreak/>
        <w:t>Chapitre 4 — Conception UML et architecture</w:t>
      </w:r>
      <w:bookmarkEnd w:id="26"/>
    </w:p>
    <w:p w14:paraId="726557C3" w14:textId="77777777" w:rsidR="008B008D" w:rsidRPr="00865D34" w:rsidRDefault="00000000">
      <w:pPr>
        <w:pStyle w:val="21"/>
        <w:rPr>
          <w:lang w:val="fr-FR"/>
        </w:rPr>
      </w:pPr>
      <w:bookmarkStart w:id="27" w:name="_Toc236118370"/>
      <w:r w:rsidRPr="00865D34">
        <w:rPr>
          <w:lang w:val="fr-FR"/>
        </w:rPr>
        <w:t>4.1 Architecture technique</w:t>
      </w:r>
      <w:bookmarkEnd w:id="27"/>
    </w:p>
    <w:p w14:paraId="34E4B7DF" w14:textId="77777777" w:rsidR="008B008D" w:rsidRPr="00865D34" w:rsidRDefault="00000000">
      <w:pPr>
        <w:rPr>
          <w:lang w:val="fr-FR"/>
        </w:rPr>
      </w:pPr>
      <w:r w:rsidRPr="00865D34">
        <w:rPr>
          <w:lang w:val="fr-FR"/>
        </w:rPr>
        <w:t>L'application suit une architecture trois tiers découplée :</w:t>
      </w:r>
    </w:p>
    <w:p w14:paraId="456EAC5F" w14:textId="77777777" w:rsidR="008B008D" w:rsidRPr="00865D34" w:rsidRDefault="00000000">
      <w:pPr>
        <w:pStyle w:val="a0"/>
        <w:rPr>
          <w:lang w:val="fr-FR"/>
        </w:rPr>
      </w:pPr>
      <w:r w:rsidRPr="00865D34">
        <w:rPr>
          <w:lang w:val="fr-FR"/>
        </w:rPr>
        <w:t xml:space="preserve">Client (navigateur) : SPA </w:t>
      </w:r>
      <w:proofErr w:type="spellStart"/>
      <w:r w:rsidRPr="00865D34">
        <w:rPr>
          <w:lang w:val="fr-FR"/>
        </w:rPr>
        <w:t>React</w:t>
      </w:r>
      <w:proofErr w:type="spellEnd"/>
      <w:r w:rsidRPr="00865D34">
        <w:rPr>
          <w:lang w:val="fr-FR"/>
        </w:rPr>
        <w:t xml:space="preserve"> servie par Vite, communiquant en JSON avec l'API via des </w:t>
      </w:r>
      <w:proofErr w:type="spellStart"/>
      <w:r w:rsidRPr="00865D34">
        <w:rPr>
          <w:lang w:val="fr-FR"/>
        </w:rPr>
        <w:t>tokens</w:t>
      </w:r>
      <w:proofErr w:type="spellEnd"/>
      <w:r w:rsidRPr="00865D34">
        <w:rPr>
          <w:lang w:val="fr-FR"/>
        </w:rPr>
        <w:t xml:space="preserve"> Bearer </w:t>
      </w:r>
      <w:proofErr w:type="spellStart"/>
      <w:r w:rsidRPr="00865D34">
        <w:rPr>
          <w:lang w:val="fr-FR"/>
        </w:rPr>
        <w:t>Sanctum</w:t>
      </w:r>
      <w:proofErr w:type="spellEnd"/>
      <w:r w:rsidRPr="00865D34">
        <w:rPr>
          <w:lang w:val="fr-FR"/>
        </w:rPr>
        <w:t>.</w:t>
      </w:r>
    </w:p>
    <w:p w14:paraId="41D7817E" w14:textId="77777777" w:rsidR="008B008D" w:rsidRPr="00865D34" w:rsidRDefault="00000000">
      <w:pPr>
        <w:pStyle w:val="a0"/>
        <w:rPr>
          <w:lang w:val="fr-FR"/>
        </w:rPr>
      </w:pPr>
      <w:r w:rsidRPr="00865D34">
        <w:rPr>
          <w:lang w:val="fr-FR"/>
        </w:rPr>
        <w:t xml:space="preserve">Serveur applicatif : API REST </w:t>
      </w:r>
      <w:proofErr w:type="spellStart"/>
      <w:r w:rsidRPr="00865D34">
        <w:rPr>
          <w:lang w:val="fr-FR"/>
        </w:rPr>
        <w:t>Laravel</w:t>
      </w:r>
      <w:proofErr w:type="spellEnd"/>
      <w:r w:rsidRPr="00865D34">
        <w:rPr>
          <w:lang w:val="fr-FR"/>
        </w:rPr>
        <w:t xml:space="preserve"> 12 avec middlewares d'authentification, de rôles et d'isolation tenant.</w:t>
      </w:r>
    </w:p>
    <w:p w14:paraId="038F9578" w14:textId="77777777" w:rsidR="008B008D" w:rsidRPr="00865D34" w:rsidRDefault="00000000">
      <w:pPr>
        <w:pStyle w:val="a0"/>
        <w:rPr>
          <w:lang w:val="fr-FR"/>
        </w:rPr>
      </w:pPr>
      <w:r w:rsidRPr="00865D34">
        <w:rPr>
          <w:lang w:val="fr-FR"/>
        </w:rPr>
        <w:t>Couche données : MySQL pour le stockage relationnel, avec SQLite utilisé en environnement de test.</w:t>
      </w:r>
    </w:p>
    <w:p w14:paraId="3665D624" w14:textId="77777777" w:rsidR="008B008D" w:rsidRDefault="00000000">
      <w:r w:rsidRPr="00865D34">
        <w:rPr>
          <w:lang w:val="fr-FR"/>
        </w:rPr>
        <w:t xml:space="preserve">Le flux applicatif peut être résumé ainsi : le navigateur envoie des requêtes HTTP authentifiées vers l'API </w:t>
      </w:r>
      <w:proofErr w:type="spellStart"/>
      <w:r w:rsidRPr="00865D34">
        <w:rPr>
          <w:lang w:val="fr-FR"/>
        </w:rPr>
        <w:t>Laravel</w:t>
      </w:r>
      <w:proofErr w:type="spellEnd"/>
      <w:r w:rsidRPr="00865D34">
        <w:rPr>
          <w:lang w:val="fr-FR"/>
        </w:rPr>
        <w:t>. Celle-ci applique les middlewares (</w:t>
      </w:r>
      <w:proofErr w:type="spellStart"/>
      <w:proofErr w:type="gramStart"/>
      <w:r w:rsidRPr="00865D34">
        <w:rPr>
          <w:lang w:val="fr-FR"/>
        </w:rPr>
        <w:t>auth:sanctum</w:t>
      </w:r>
      <w:proofErr w:type="spellEnd"/>
      <w:proofErr w:type="gramEnd"/>
      <w:r w:rsidRPr="00865D34">
        <w:rPr>
          <w:lang w:val="fr-FR"/>
        </w:rPr>
        <w:t xml:space="preserve">, </w:t>
      </w:r>
      <w:proofErr w:type="spellStart"/>
      <w:r w:rsidRPr="00865D34">
        <w:rPr>
          <w:lang w:val="fr-FR"/>
        </w:rPr>
        <w:t>entreprise_active</w:t>
      </w:r>
      <w:proofErr w:type="spellEnd"/>
      <w:r w:rsidRPr="00865D34">
        <w:rPr>
          <w:lang w:val="fr-FR"/>
        </w:rPr>
        <w:t xml:space="preserve">, </w:t>
      </w:r>
      <w:proofErr w:type="spellStart"/>
      <w:r w:rsidRPr="00865D34">
        <w:rPr>
          <w:lang w:val="fr-FR"/>
        </w:rPr>
        <w:t>super_admin</w:t>
      </w:r>
      <w:proofErr w:type="spellEnd"/>
      <w:r w:rsidRPr="00865D34">
        <w:rPr>
          <w:lang w:val="fr-FR"/>
        </w:rPr>
        <w:t xml:space="preserve">, </w:t>
      </w:r>
      <w:proofErr w:type="spellStart"/>
      <w:r w:rsidRPr="00865D34">
        <w:rPr>
          <w:lang w:val="fr-FR"/>
        </w:rPr>
        <w:t>tenant_admin</w:t>
      </w:r>
      <w:proofErr w:type="spellEnd"/>
      <w:r w:rsidRPr="00865D34">
        <w:rPr>
          <w:lang w:val="fr-FR"/>
        </w:rPr>
        <w:t xml:space="preserve">, </w:t>
      </w:r>
      <w:proofErr w:type="spellStart"/>
      <w:r w:rsidRPr="00865D34">
        <w:rPr>
          <w:lang w:val="fr-FR"/>
        </w:rPr>
        <w:t>tenant_member</w:t>
      </w:r>
      <w:proofErr w:type="spellEnd"/>
      <w:r w:rsidRPr="00865D34">
        <w:rPr>
          <w:lang w:val="fr-FR"/>
        </w:rPr>
        <w:t xml:space="preserve">) puis les </w:t>
      </w:r>
      <w:proofErr w:type="spellStart"/>
      <w:r w:rsidRPr="00865D34">
        <w:rPr>
          <w:lang w:val="fr-FR"/>
        </w:rPr>
        <w:t>Policies</w:t>
      </w:r>
      <w:proofErr w:type="spellEnd"/>
      <w:r w:rsidRPr="00865D34">
        <w:rPr>
          <w:lang w:val="fr-FR"/>
        </w:rPr>
        <w:t xml:space="preserve"> pour le contrôle d'accès fin. Les contrôleurs interagissent avec les modèles Eloquent qui intègrent un Global Scope de filtrage par </w:t>
      </w:r>
      <w:proofErr w:type="spellStart"/>
      <w:r w:rsidRPr="00865D34">
        <w:rPr>
          <w:lang w:val="fr-FR"/>
        </w:rPr>
        <w:t>entreprise_id</w:t>
      </w:r>
      <w:proofErr w:type="spellEnd"/>
      <w:r w:rsidRPr="00865D34">
        <w:rPr>
          <w:lang w:val="fr-FR"/>
        </w:rPr>
        <w:t xml:space="preserve">. </w:t>
      </w:r>
      <w:r>
        <w:t xml:space="preserve">Les </w:t>
      </w:r>
      <w:proofErr w:type="spellStart"/>
      <w:r>
        <w:t>réponses</w:t>
      </w:r>
      <w:proofErr w:type="spellEnd"/>
      <w:r>
        <w:t xml:space="preserve"> </w:t>
      </w:r>
      <w:proofErr w:type="spellStart"/>
      <w:r>
        <w:t>sont</w:t>
      </w:r>
      <w:proofErr w:type="spellEnd"/>
      <w:r>
        <w:t xml:space="preserve"> </w:t>
      </w:r>
      <w:proofErr w:type="spellStart"/>
      <w:r>
        <w:t>renvoyées</w:t>
      </w:r>
      <w:proofErr w:type="spellEnd"/>
      <w:r>
        <w:t xml:space="preserve"> au format JSON.</w:t>
      </w:r>
    </w:p>
    <w:p w14:paraId="7BD4E9BB" w14:textId="77777777" w:rsidR="008B008D" w:rsidRDefault="00000000">
      <w:pPr>
        <w:jc w:val="center"/>
      </w:pPr>
      <w:r>
        <w:rPr>
          <w:noProof/>
        </w:rPr>
        <w:drawing>
          <wp:inline distT="0" distB="0" distL="0" distR="0" wp14:anchorId="3EF29E29" wp14:editId="7CAA730B">
            <wp:extent cx="5029200" cy="26151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etail.png"/>
                    <pic:cNvPicPr/>
                  </pic:nvPicPr>
                  <pic:blipFill>
                    <a:blip r:embed="rId28"/>
                    <a:stretch>
                      <a:fillRect/>
                    </a:stretch>
                  </pic:blipFill>
                  <pic:spPr>
                    <a:xfrm>
                      <a:off x="0" y="0"/>
                      <a:ext cx="5029200" cy="2615184"/>
                    </a:xfrm>
                    <a:prstGeom prst="rect">
                      <a:avLst/>
                    </a:prstGeom>
                  </pic:spPr>
                </pic:pic>
              </a:graphicData>
            </a:graphic>
          </wp:inline>
        </w:drawing>
      </w:r>
    </w:p>
    <w:p w14:paraId="3217B627" w14:textId="77777777" w:rsidR="008B008D" w:rsidRDefault="00000000">
      <w:pPr>
        <w:jc w:val="center"/>
        <w:rPr>
          <w:i/>
          <w:color w:val="666666"/>
          <w:sz w:val="18"/>
          <w:lang w:val="fr-FR"/>
        </w:rPr>
      </w:pPr>
      <w:r w:rsidRPr="00865D34">
        <w:rPr>
          <w:i/>
          <w:color w:val="666666"/>
          <w:sz w:val="18"/>
          <w:lang w:val="fr-FR"/>
        </w:rPr>
        <w:t>Figure 4 — Architecture logique détaillée</w:t>
      </w:r>
    </w:p>
    <w:p w14:paraId="5D78C8BB" w14:textId="77777777" w:rsidR="00A0158F" w:rsidRDefault="00A0158F">
      <w:pPr>
        <w:jc w:val="center"/>
        <w:rPr>
          <w:i/>
          <w:color w:val="666666"/>
          <w:sz w:val="18"/>
          <w:lang w:val="fr-FR"/>
        </w:rPr>
      </w:pPr>
    </w:p>
    <w:p w14:paraId="55605D26" w14:textId="77777777" w:rsidR="00A0158F" w:rsidRDefault="00A0158F">
      <w:pPr>
        <w:jc w:val="center"/>
        <w:rPr>
          <w:i/>
          <w:color w:val="666666"/>
          <w:sz w:val="18"/>
          <w:lang w:val="fr-FR"/>
        </w:rPr>
      </w:pPr>
    </w:p>
    <w:p w14:paraId="41409657" w14:textId="77777777" w:rsidR="00A0158F" w:rsidRDefault="00A0158F">
      <w:pPr>
        <w:jc w:val="center"/>
        <w:rPr>
          <w:i/>
          <w:color w:val="666666"/>
          <w:sz w:val="18"/>
          <w:lang w:val="fr-FR"/>
        </w:rPr>
      </w:pPr>
    </w:p>
    <w:p w14:paraId="1D3E4006" w14:textId="77777777" w:rsidR="00A0158F" w:rsidRDefault="00A0158F">
      <w:pPr>
        <w:jc w:val="center"/>
        <w:rPr>
          <w:i/>
          <w:color w:val="666666"/>
          <w:sz w:val="18"/>
          <w:lang w:val="fr-FR"/>
        </w:rPr>
      </w:pPr>
    </w:p>
    <w:p w14:paraId="20068708" w14:textId="77777777" w:rsidR="00A0158F" w:rsidRPr="00865D34" w:rsidRDefault="00A0158F">
      <w:pPr>
        <w:jc w:val="center"/>
        <w:rPr>
          <w:lang w:val="fr-FR"/>
        </w:rPr>
      </w:pPr>
    </w:p>
    <w:p w14:paraId="52B3BC86" w14:textId="77777777" w:rsidR="008B008D" w:rsidRPr="00865D34" w:rsidRDefault="00000000">
      <w:pPr>
        <w:pStyle w:val="21"/>
        <w:rPr>
          <w:lang w:val="fr-FR"/>
        </w:rPr>
      </w:pPr>
      <w:bookmarkStart w:id="28" w:name="_Toc236118371"/>
      <w:r w:rsidRPr="00865D34">
        <w:rPr>
          <w:lang w:val="fr-FR"/>
        </w:rPr>
        <w:lastRenderedPageBreak/>
        <w:t>4.2 Cas d'utilisation</w:t>
      </w:r>
      <w:bookmarkEnd w:id="28"/>
    </w:p>
    <w:p w14:paraId="54545006" w14:textId="77777777" w:rsidR="008B008D" w:rsidRPr="00865D34" w:rsidRDefault="00000000">
      <w:pPr>
        <w:rPr>
          <w:lang w:val="fr-FR"/>
        </w:rPr>
      </w:pPr>
      <w:r w:rsidRPr="00865D34">
        <w:rPr>
          <w:lang w:val="fr-FR"/>
        </w:rPr>
        <w:t>Les diagrammes de cas d'utilisation suivants illustrent les interactions entre les acteurs et le système pour chacun des trois rôles.</w:t>
      </w:r>
    </w:p>
    <w:p w14:paraId="418ECCDF" w14:textId="77777777" w:rsidR="008B008D" w:rsidRDefault="00000000">
      <w:pPr>
        <w:jc w:val="center"/>
      </w:pPr>
      <w:r>
        <w:rPr>
          <w:noProof/>
        </w:rPr>
        <w:drawing>
          <wp:inline distT="0" distB="0" distL="0" distR="0" wp14:anchorId="320C5945" wp14:editId="7C8885B4">
            <wp:extent cx="3328416" cy="693420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usecases-super-admin.png"/>
                    <pic:cNvPicPr/>
                  </pic:nvPicPr>
                  <pic:blipFill>
                    <a:blip r:embed="rId29"/>
                    <a:stretch>
                      <a:fillRect/>
                    </a:stretch>
                  </pic:blipFill>
                  <pic:spPr>
                    <a:xfrm>
                      <a:off x="0" y="0"/>
                      <a:ext cx="3334634" cy="6947154"/>
                    </a:xfrm>
                    <a:prstGeom prst="rect">
                      <a:avLst/>
                    </a:prstGeom>
                  </pic:spPr>
                </pic:pic>
              </a:graphicData>
            </a:graphic>
          </wp:inline>
        </w:drawing>
      </w:r>
    </w:p>
    <w:p w14:paraId="1E5666EC" w14:textId="77777777" w:rsidR="008B008D" w:rsidRPr="00865D34" w:rsidRDefault="00000000">
      <w:pPr>
        <w:jc w:val="center"/>
        <w:rPr>
          <w:lang w:val="fr-FR"/>
        </w:rPr>
      </w:pPr>
      <w:r w:rsidRPr="00865D34">
        <w:rPr>
          <w:i/>
          <w:color w:val="666666"/>
          <w:sz w:val="18"/>
          <w:lang w:val="fr-FR"/>
        </w:rPr>
        <w:t>Figure 5a — Cas d'utilisation : Super Admin</w:t>
      </w:r>
    </w:p>
    <w:p w14:paraId="73B73264" w14:textId="77777777" w:rsidR="008B008D" w:rsidRDefault="00000000">
      <w:pPr>
        <w:jc w:val="center"/>
      </w:pPr>
      <w:r>
        <w:rPr>
          <w:noProof/>
        </w:rPr>
        <w:lastRenderedPageBreak/>
        <w:drawing>
          <wp:inline distT="0" distB="0" distL="0" distR="0" wp14:anchorId="311AC9DF" wp14:editId="52491626">
            <wp:extent cx="2979467" cy="7715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usecases-admin.png"/>
                    <pic:cNvPicPr/>
                  </pic:nvPicPr>
                  <pic:blipFill>
                    <a:blip r:embed="rId30"/>
                    <a:stretch>
                      <a:fillRect/>
                    </a:stretch>
                  </pic:blipFill>
                  <pic:spPr>
                    <a:xfrm>
                      <a:off x="0" y="0"/>
                      <a:ext cx="2990817" cy="7744641"/>
                    </a:xfrm>
                    <a:prstGeom prst="rect">
                      <a:avLst/>
                    </a:prstGeom>
                  </pic:spPr>
                </pic:pic>
              </a:graphicData>
            </a:graphic>
          </wp:inline>
        </w:drawing>
      </w:r>
    </w:p>
    <w:p w14:paraId="56150B2E" w14:textId="77777777" w:rsidR="008B008D" w:rsidRDefault="00000000">
      <w:pPr>
        <w:jc w:val="center"/>
      </w:pPr>
      <w:r>
        <w:rPr>
          <w:i/>
          <w:color w:val="666666"/>
          <w:sz w:val="18"/>
        </w:rPr>
        <w:t>Figure 5b — Cas d'utilisation : Admin</w:t>
      </w:r>
    </w:p>
    <w:p w14:paraId="005AD070" w14:textId="77777777" w:rsidR="008B008D" w:rsidRDefault="00000000">
      <w:pPr>
        <w:jc w:val="center"/>
      </w:pPr>
      <w:r>
        <w:rPr>
          <w:noProof/>
        </w:rPr>
        <w:lastRenderedPageBreak/>
        <w:drawing>
          <wp:inline distT="0" distB="0" distL="0" distR="0" wp14:anchorId="24758263" wp14:editId="62D3DFAB">
            <wp:extent cx="3527274" cy="75152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usecases-user.png"/>
                    <pic:cNvPicPr/>
                  </pic:nvPicPr>
                  <pic:blipFill>
                    <a:blip r:embed="rId31"/>
                    <a:stretch>
                      <a:fillRect/>
                    </a:stretch>
                  </pic:blipFill>
                  <pic:spPr>
                    <a:xfrm>
                      <a:off x="0" y="0"/>
                      <a:ext cx="3532226" cy="7525775"/>
                    </a:xfrm>
                    <a:prstGeom prst="rect">
                      <a:avLst/>
                    </a:prstGeom>
                  </pic:spPr>
                </pic:pic>
              </a:graphicData>
            </a:graphic>
          </wp:inline>
        </w:drawing>
      </w:r>
    </w:p>
    <w:p w14:paraId="177CE8BC" w14:textId="2DF92F91" w:rsidR="00D633BB" w:rsidRPr="00D633BB" w:rsidRDefault="00000000" w:rsidP="00D633BB">
      <w:pPr>
        <w:jc w:val="center"/>
        <w:rPr>
          <w:i/>
          <w:color w:val="666666"/>
          <w:sz w:val="18"/>
          <w:lang w:val="fr-FR"/>
        </w:rPr>
      </w:pPr>
      <w:r w:rsidRPr="00865D34">
        <w:rPr>
          <w:i/>
          <w:color w:val="666666"/>
          <w:sz w:val="18"/>
          <w:lang w:val="fr-FR"/>
        </w:rPr>
        <w:t>Figure 5c — Cas d'utilisation : Utilisateur</w:t>
      </w:r>
    </w:p>
    <w:p w14:paraId="5587B607" w14:textId="77777777" w:rsidR="008B008D" w:rsidRPr="00865D34" w:rsidRDefault="00000000">
      <w:pPr>
        <w:pStyle w:val="21"/>
        <w:rPr>
          <w:lang w:val="fr-FR"/>
        </w:rPr>
      </w:pPr>
      <w:bookmarkStart w:id="29" w:name="_Toc236118372"/>
      <w:r w:rsidRPr="00865D34">
        <w:rPr>
          <w:lang w:val="fr-FR"/>
        </w:rPr>
        <w:lastRenderedPageBreak/>
        <w:t>4.3 Diagramme de classes et MCD</w:t>
      </w:r>
      <w:bookmarkEnd w:id="29"/>
    </w:p>
    <w:p w14:paraId="525F18D6" w14:textId="77777777" w:rsidR="008B008D" w:rsidRPr="00865D34" w:rsidRDefault="00000000">
      <w:pPr>
        <w:rPr>
          <w:lang w:val="fr-FR"/>
        </w:rPr>
      </w:pPr>
      <w:r w:rsidRPr="00865D34">
        <w:rPr>
          <w:lang w:val="fr-FR"/>
        </w:rPr>
        <w:t xml:space="preserve">Le modèle de données s'articule autour de l'entité Entreprise (tenant). Les entités User, Obligation, </w:t>
      </w:r>
      <w:proofErr w:type="spellStart"/>
      <w:r w:rsidRPr="00865D34">
        <w:rPr>
          <w:lang w:val="fr-FR"/>
        </w:rPr>
        <w:t>Category</w:t>
      </w:r>
      <w:proofErr w:type="spellEnd"/>
      <w:r w:rsidRPr="00865D34">
        <w:rPr>
          <w:lang w:val="fr-FR"/>
        </w:rPr>
        <w:t xml:space="preserve"> et Notification portent une clé étrangère </w:t>
      </w:r>
      <w:proofErr w:type="spellStart"/>
      <w:r w:rsidRPr="00865D34">
        <w:rPr>
          <w:lang w:val="fr-FR"/>
        </w:rPr>
        <w:t>entreprise_id</w:t>
      </w:r>
      <w:proofErr w:type="spellEnd"/>
      <w:r w:rsidRPr="00865D34">
        <w:rPr>
          <w:lang w:val="fr-FR"/>
        </w:rPr>
        <w:t xml:space="preserve"> (</w:t>
      </w:r>
      <w:proofErr w:type="spellStart"/>
      <w:r w:rsidRPr="00865D34">
        <w:rPr>
          <w:lang w:val="fr-FR"/>
        </w:rPr>
        <w:t>nullable</w:t>
      </w:r>
      <w:proofErr w:type="spellEnd"/>
      <w:r w:rsidRPr="00865D34">
        <w:rPr>
          <w:lang w:val="fr-FR"/>
        </w:rPr>
        <w:t xml:space="preserve"> pour le super administrateur). Document dépend d'Obligation. Les traits </w:t>
      </w:r>
      <w:proofErr w:type="spellStart"/>
      <w:r w:rsidRPr="00865D34">
        <w:rPr>
          <w:lang w:val="fr-FR"/>
        </w:rPr>
        <w:t>BelongsToTenant</w:t>
      </w:r>
      <w:proofErr w:type="spellEnd"/>
      <w:r w:rsidRPr="00865D34">
        <w:rPr>
          <w:lang w:val="fr-FR"/>
        </w:rPr>
        <w:t xml:space="preserve"> et le Global Scope </w:t>
      </w:r>
      <w:proofErr w:type="spellStart"/>
      <w:r w:rsidRPr="00865D34">
        <w:rPr>
          <w:lang w:val="fr-FR"/>
        </w:rPr>
        <w:t>TenantScope</w:t>
      </w:r>
      <w:proofErr w:type="spellEnd"/>
      <w:r w:rsidRPr="00865D34">
        <w:rPr>
          <w:lang w:val="fr-FR"/>
        </w:rPr>
        <w:t xml:space="preserve"> assurent le filtrage automatique des requêtes par entreprise.</w:t>
      </w:r>
    </w:p>
    <w:p w14:paraId="2548B1F8" w14:textId="77777777" w:rsidR="008B008D" w:rsidRDefault="00000000">
      <w:pPr>
        <w:jc w:val="center"/>
      </w:pPr>
      <w:r>
        <w:rPr>
          <w:noProof/>
        </w:rPr>
        <w:drawing>
          <wp:inline distT="0" distB="0" distL="0" distR="0" wp14:anchorId="6C1E7BC9" wp14:editId="5968251A">
            <wp:extent cx="4628224" cy="6505575"/>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ass-diagram.png"/>
                    <pic:cNvPicPr/>
                  </pic:nvPicPr>
                  <pic:blipFill>
                    <a:blip r:embed="rId32"/>
                    <a:stretch>
                      <a:fillRect/>
                    </a:stretch>
                  </pic:blipFill>
                  <pic:spPr>
                    <a:xfrm>
                      <a:off x="0" y="0"/>
                      <a:ext cx="4631182" cy="6509733"/>
                    </a:xfrm>
                    <a:prstGeom prst="rect">
                      <a:avLst/>
                    </a:prstGeom>
                  </pic:spPr>
                </pic:pic>
              </a:graphicData>
            </a:graphic>
          </wp:inline>
        </w:drawing>
      </w:r>
    </w:p>
    <w:p w14:paraId="70E043F8" w14:textId="77777777" w:rsidR="008B008D" w:rsidRDefault="00000000">
      <w:pPr>
        <w:jc w:val="center"/>
      </w:pPr>
      <w:r>
        <w:rPr>
          <w:i/>
          <w:color w:val="666666"/>
          <w:sz w:val="18"/>
        </w:rPr>
        <w:t>Figure 6 — Diagramme de classes</w:t>
      </w:r>
    </w:p>
    <w:p w14:paraId="669C68DE" w14:textId="77777777" w:rsidR="008B008D" w:rsidRDefault="00000000">
      <w:pPr>
        <w:jc w:val="center"/>
      </w:pPr>
      <w:r>
        <w:rPr>
          <w:noProof/>
        </w:rPr>
        <w:lastRenderedPageBreak/>
        <w:drawing>
          <wp:inline distT="0" distB="0" distL="0" distR="0" wp14:anchorId="08DB00AF" wp14:editId="3E4B72C2">
            <wp:extent cx="5567197" cy="71532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cd.png"/>
                    <pic:cNvPicPr/>
                  </pic:nvPicPr>
                  <pic:blipFill>
                    <a:blip r:embed="rId33"/>
                    <a:stretch>
                      <a:fillRect/>
                    </a:stretch>
                  </pic:blipFill>
                  <pic:spPr>
                    <a:xfrm>
                      <a:off x="0" y="0"/>
                      <a:ext cx="5569068" cy="7155679"/>
                    </a:xfrm>
                    <a:prstGeom prst="rect">
                      <a:avLst/>
                    </a:prstGeom>
                  </pic:spPr>
                </pic:pic>
              </a:graphicData>
            </a:graphic>
          </wp:inline>
        </w:drawing>
      </w:r>
    </w:p>
    <w:p w14:paraId="196FFC85" w14:textId="77777777" w:rsidR="008B008D" w:rsidRDefault="00000000">
      <w:pPr>
        <w:jc w:val="center"/>
        <w:rPr>
          <w:i/>
          <w:color w:val="666666"/>
          <w:sz w:val="18"/>
          <w:lang w:val="fr-FR"/>
        </w:rPr>
      </w:pPr>
      <w:r w:rsidRPr="00865D34">
        <w:rPr>
          <w:i/>
          <w:color w:val="666666"/>
          <w:sz w:val="18"/>
          <w:lang w:val="fr-FR"/>
        </w:rPr>
        <w:t>Figure 7 — MCD ComplianceDesk</w:t>
      </w:r>
    </w:p>
    <w:p w14:paraId="4A6EF618" w14:textId="77777777" w:rsidR="00D633BB" w:rsidRPr="00865D34" w:rsidRDefault="00D633BB">
      <w:pPr>
        <w:jc w:val="center"/>
        <w:rPr>
          <w:lang w:val="fr-FR"/>
        </w:rPr>
      </w:pPr>
    </w:p>
    <w:p w14:paraId="7837350F" w14:textId="77777777" w:rsidR="008B008D" w:rsidRPr="00865D34" w:rsidRDefault="00000000">
      <w:pPr>
        <w:pStyle w:val="21"/>
        <w:rPr>
          <w:lang w:val="fr-FR"/>
        </w:rPr>
      </w:pPr>
      <w:bookmarkStart w:id="30" w:name="_Toc236118373"/>
      <w:r w:rsidRPr="00865D34">
        <w:rPr>
          <w:lang w:val="fr-FR"/>
        </w:rPr>
        <w:lastRenderedPageBreak/>
        <w:t>4.4 Dictionnaire de données (extrait)</w:t>
      </w:r>
      <w:bookmarkEnd w:id="30"/>
    </w:p>
    <w:tbl>
      <w:tblPr>
        <w:tblStyle w:val="-11"/>
        <w:tblW w:w="0" w:type="auto"/>
        <w:jc w:val="center"/>
        <w:tblLook w:val="04A0" w:firstRow="1" w:lastRow="0" w:firstColumn="1" w:lastColumn="0" w:noHBand="0" w:noVBand="1"/>
      </w:tblPr>
      <w:tblGrid>
        <w:gridCol w:w="1526"/>
        <w:gridCol w:w="1559"/>
        <w:gridCol w:w="3827"/>
        <w:gridCol w:w="2710"/>
      </w:tblGrid>
      <w:tr w:rsidR="008B008D" w14:paraId="395E81F5" w14:textId="77777777" w:rsidTr="00D63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shd w:val="clear" w:color="auto" w:fill="0D9488"/>
          </w:tcPr>
          <w:p w14:paraId="78FB69DF" w14:textId="77777777" w:rsidR="008B008D" w:rsidRDefault="00000000">
            <w:pPr>
              <w:jc w:val="center"/>
            </w:pPr>
            <w:proofErr w:type="spellStart"/>
            <w:r>
              <w:rPr>
                <w:color w:val="FFFFFF"/>
                <w:sz w:val="18"/>
              </w:rPr>
              <w:t>Entité</w:t>
            </w:r>
            <w:proofErr w:type="spellEnd"/>
          </w:p>
        </w:tc>
        <w:tc>
          <w:tcPr>
            <w:tcW w:w="1559" w:type="dxa"/>
            <w:shd w:val="clear" w:color="auto" w:fill="0D9488"/>
          </w:tcPr>
          <w:p w14:paraId="60197FBA"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sz w:val="18"/>
              </w:rPr>
              <w:t>Attribut</w:t>
            </w:r>
            <w:proofErr w:type="spellEnd"/>
          </w:p>
        </w:tc>
        <w:tc>
          <w:tcPr>
            <w:tcW w:w="3827" w:type="dxa"/>
            <w:shd w:val="clear" w:color="auto" w:fill="0D9488"/>
          </w:tcPr>
          <w:p w14:paraId="4D45FC2E"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Type</w:t>
            </w:r>
          </w:p>
        </w:tc>
        <w:tc>
          <w:tcPr>
            <w:tcW w:w="2710" w:type="dxa"/>
            <w:shd w:val="clear" w:color="auto" w:fill="0D9488"/>
          </w:tcPr>
          <w:p w14:paraId="10E842FC"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8B008D" w14:paraId="056C7A4F" w14:textId="77777777" w:rsidTr="00D63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79AC679F" w14:textId="77777777" w:rsidR="008B008D" w:rsidRDefault="00000000">
            <w:proofErr w:type="spellStart"/>
            <w:r>
              <w:rPr>
                <w:sz w:val="18"/>
              </w:rPr>
              <w:t>Entreprise</w:t>
            </w:r>
            <w:proofErr w:type="spellEnd"/>
          </w:p>
        </w:tc>
        <w:tc>
          <w:tcPr>
            <w:tcW w:w="1559" w:type="dxa"/>
          </w:tcPr>
          <w:p w14:paraId="661033D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id</w:t>
            </w:r>
          </w:p>
        </w:tc>
        <w:tc>
          <w:tcPr>
            <w:tcW w:w="3827" w:type="dxa"/>
          </w:tcPr>
          <w:p w14:paraId="16A2EE9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BIGINT PK</w:t>
            </w:r>
          </w:p>
        </w:tc>
        <w:tc>
          <w:tcPr>
            <w:tcW w:w="2710" w:type="dxa"/>
          </w:tcPr>
          <w:p w14:paraId="03A8FFDD" w14:textId="77777777" w:rsidR="008B008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Identifiant</w:t>
            </w:r>
            <w:proofErr w:type="spellEnd"/>
            <w:r>
              <w:rPr>
                <w:sz w:val="18"/>
              </w:rPr>
              <w:t xml:space="preserve"> unique du tenant</w:t>
            </w:r>
          </w:p>
        </w:tc>
      </w:tr>
      <w:tr w:rsidR="008B008D" w14:paraId="55A2585A" w14:textId="77777777" w:rsidTr="00D63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2D9CE4F1" w14:textId="77777777" w:rsidR="008B008D" w:rsidRDefault="00000000">
            <w:proofErr w:type="spellStart"/>
            <w:r>
              <w:rPr>
                <w:sz w:val="18"/>
              </w:rPr>
              <w:t>Entreprise</w:t>
            </w:r>
            <w:proofErr w:type="spellEnd"/>
          </w:p>
        </w:tc>
        <w:tc>
          <w:tcPr>
            <w:tcW w:w="1559" w:type="dxa"/>
          </w:tcPr>
          <w:p w14:paraId="7707CCE3" w14:textId="77777777" w:rsidR="008B008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raison_sociale</w:t>
            </w:r>
            <w:proofErr w:type="spellEnd"/>
          </w:p>
        </w:tc>
        <w:tc>
          <w:tcPr>
            <w:tcW w:w="3827" w:type="dxa"/>
          </w:tcPr>
          <w:p w14:paraId="014C0A6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VARCHAR(255)</w:t>
            </w:r>
          </w:p>
        </w:tc>
        <w:tc>
          <w:tcPr>
            <w:tcW w:w="2710" w:type="dxa"/>
          </w:tcPr>
          <w:p w14:paraId="5D38585A"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Nom </w:t>
            </w:r>
            <w:proofErr w:type="spellStart"/>
            <w:r>
              <w:rPr>
                <w:sz w:val="18"/>
              </w:rPr>
              <w:t>légal</w:t>
            </w:r>
            <w:proofErr w:type="spellEnd"/>
            <w:r>
              <w:rPr>
                <w:sz w:val="18"/>
              </w:rPr>
              <w:t xml:space="preserve"> de </w:t>
            </w:r>
            <w:proofErr w:type="spellStart"/>
            <w:r>
              <w:rPr>
                <w:sz w:val="18"/>
              </w:rPr>
              <w:t>l'entreprise</w:t>
            </w:r>
            <w:proofErr w:type="spellEnd"/>
          </w:p>
        </w:tc>
      </w:tr>
      <w:tr w:rsidR="008B008D" w14:paraId="02DE3A0A" w14:textId="77777777" w:rsidTr="00D63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502449F7" w14:textId="77777777" w:rsidR="008B008D" w:rsidRDefault="00000000">
            <w:proofErr w:type="spellStart"/>
            <w:r>
              <w:rPr>
                <w:sz w:val="18"/>
              </w:rPr>
              <w:t>Entreprise</w:t>
            </w:r>
            <w:proofErr w:type="spellEnd"/>
          </w:p>
        </w:tc>
        <w:tc>
          <w:tcPr>
            <w:tcW w:w="1559" w:type="dxa"/>
          </w:tcPr>
          <w:p w14:paraId="1B365755" w14:textId="77777777" w:rsidR="008B008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secteur_activite</w:t>
            </w:r>
            <w:proofErr w:type="spellEnd"/>
          </w:p>
        </w:tc>
        <w:tc>
          <w:tcPr>
            <w:tcW w:w="3827" w:type="dxa"/>
          </w:tcPr>
          <w:p w14:paraId="0EC1201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VARCHAR(100)</w:t>
            </w:r>
          </w:p>
        </w:tc>
        <w:tc>
          <w:tcPr>
            <w:tcW w:w="2710" w:type="dxa"/>
          </w:tcPr>
          <w:p w14:paraId="21F9AFE9" w14:textId="77777777" w:rsidR="008B008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Secteur</w:t>
            </w:r>
            <w:proofErr w:type="spellEnd"/>
            <w:r>
              <w:rPr>
                <w:sz w:val="18"/>
              </w:rPr>
              <w:t xml:space="preserve"> </w:t>
            </w:r>
            <w:proofErr w:type="spellStart"/>
            <w:r>
              <w:rPr>
                <w:sz w:val="18"/>
              </w:rPr>
              <w:t>d'activité</w:t>
            </w:r>
            <w:proofErr w:type="spellEnd"/>
          </w:p>
        </w:tc>
      </w:tr>
      <w:tr w:rsidR="008B008D" w14:paraId="592E4914" w14:textId="77777777" w:rsidTr="00D63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2265548C" w14:textId="77777777" w:rsidR="008B008D" w:rsidRDefault="00000000">
            <w:proofErr w:type="spellStart"/>
            <w:r>
              <w:rPr>
                <w:sz w:val="18"/>
              </w:rPr>
              <w:t>Entreprise</w:t>
            </w:r>
            <w:proofErr w:type="spellEnd"/>
          </w:p>
        </w:tc>
        <w:tc>
          <w:tcPr>
            <w:tcW w:w="1559" w:type="dxa"/>
          </w:tcPr>
          <w:p w14:paraId="24693A35" w14:textId="77777777" w:rsidR="008B008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statut</w:t>
            </w:r>
            <w:proofErr w:type="spellEnd"/>
          </w:p>
        </w:tc>
        <w:tc>
          <w:tcPr>
            <w:tcW w:w="3827" w:type="dxa"/>
          </w:tcPr>
          <w:p w14:paraId="73EAC85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ENUM(</w:t>
            </w:r>
            <w:proofErr w:type="spellStart"/>
            <w:r>
              <w:rPr>
                <w:sz w:val="18"/>
              </w:rPr>
              <w:t>active,suspendue</w:t>
            </w:r>
            <w:proofErr w:type="spellEnd"/>
            <w:r>
              <w:rPr>
                <w:sz w:val="18"/>
              </w:rPr>
              <w:t>)</w:t>
            </w:r>
          </w:p>
        </w:tc>
        <w:tc>
          <w:tcPr>
            <w:tcW w:w="2710" w:type="dxa"/>
          </w:tcPr>
          <w:p w14:paraId="11147738" w14:textId="77777777" w:rsidR="008B008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Statut</w:t>
            </w:r>
            <w:proofErr w:type="spellEnd"/>
            <w:r>
              <w:rPr>
                <w:sz w:val="18"/>
              </w:rPr>
              <w:t xml:space="preserve"> courant du tenant</w:t>
            </w:r>
          </w:p>
        </w:tc>
      </w:tr>
      <w:tr w:rsidR="008B008D" w14:paraId="4AE49F53" w14:textId="77777777" w:rsidTr="00D63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5FB664C6" w14:textId="77777777" w:rsidR="008B008D" w:rsidRDefault="00000000">
            <w:r>
              <w:rPr>
                <w:sz w:val="18"/>
              </w:rPr>
              <w:t>User</w:t>
            </w:r>
          </w:p>
        </w:tc>
        <w:tc>
          <w:tcPr>
            <w:tcW w:w="1559" w:type="dxa"/>
          </w:tcPr>
          <w:p w14:paraId="7344D7F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id</w:t>
            </w:r>
          </w:p>
        </w:tc>
        <w:tc>
          <w:tcPr>
            <w:tcW w:w="3827" w:type="dxa"/>
          </w:tcPr>
          <w:p w14:paraId="331E2F5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BIGINT PK</w:t>
            </w:r>
          </w:p>
        </w:tc>
        <w:tc>
          <w:tcPr>
            <w:tcW w:w="2710" w:type="dxa"/>
          </w:tcPr>
          <w:p w14:paraId="280B0C53" w14:textId="77777777" w:rsidR="008B008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Identifiant</w:t>
            </w:r>
            <w:proofErr w:type="spellEnd"/>
            <w:r>
              <w:rPr>
                <w:sz w:val="18"/>
              </w:rPr>
              <w:t xml:space="preserve"> </w:t>
            </w:r>
            <w:proofErr w:type="spellStart"/>
            <w:r>
              <w:rPr>
                <w:sz w:val="18"/>
              </w:rPr>
              <w:t>utilisateur</w:t>
            </w:r>
            <w:proofErr w:type="spellEnd"/>
          </w:p>
        </w:tc>
      </w:tr>
      <w:tr w:rsidR="008B008D" w14:paraId="4206E67B" w14:textId="77777777" w:rsidTr="00D63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3FC0FE75" w14:textId="77777777" w:rsidR="008B008D" w:rsidRDefault="00000000">
            <w:r>
              <w:rPr>
                <w:sz w:val="18"/>
              </w:rPr>
              <w:t>User</w:t>
            </w:r>
          </w:p>
        </w:tc>
        <w:tc>
          <w:tcPr>
            <w:tcW w:w="1559" w:type="dxa"/>
          </w:tcPr>
          <w:p w14:paraId="69EE9708" w14:textId="77777777" w:rsidR="008B008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entreprise_id</w:t>
            </w:r>
            <w:proofErr w:type="spellEnd"/>
          </w:p>
        </w:tc>
        <w:tc>
          <w:tcPr>
            <w:tcW w:w="3827" w:type="dxa"/>
          </w:tcPr>
          <w:p w14:paraId="01250785"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BIGINT FK</w:t>
            </w:r>
          </w:p>
        </w:tc>
        <w:tc>
          <w:tcPr>
            <w:tcW w:w="2710" w:type="dxa"/>
          </w:tcPr>
          <w:p w14:paraId="049E253A" w14:textId="77777777" w:rsidR="008B008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Référence</w:t>
            </w:r>
            <w:proofErr w:type="spellEnd"/>
            <w:r>
              <w:rPr>
                <w:sz w:val="18"/>
              </w:rPr>
              <w:t xml:space="preserve"> au tenant (nullable)</w:t>
            </w:r>
          </w:p>
        </w:tc>
      </w:tr>
      <w:tr w:rsidR="008B008D" w14:paraId="70007736" w14:textId="77777777" w:rsidTr="00D63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1DC4DBCE" w14:textId="77777777" w:rsidR="008B008D" w:rsidRDefault="00000000">
            <w:r>
              <w:rPr>
                <w:sz w:val="18"/>
              </w:rPr>
              <w:t>User</w:t>
            </w:r>
          </w:p>
        </w:tc>
        <w:tc>
          <w:tcPr>
            <w:tcW w:w="1559" w:type="dxa"/>
          </w:tcPr>
          <w:p w14:paraId="24311D44"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role</w:t>
            </w:r>
          </w:p>
        </w:tc>
        <w:tc>
          <w:tcPr>
            <w:tcW w:w="3827" w:type="dxa"/>
          </w:tcPr>
          <w:p w14:paraId="0B3C92B9"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ENUM(</w:t>
            </w:r>
            <w:proofErr w:type="spellStart"/>
            <w:r>
              <w:rPr>
                <w:sz w:val="18"/>
              </w:rPr>
              <w:t>super_admin,admin,user</w:t>
            </w:r>
            <w:proofErr w:type="spellEnd"/>
            <w:r>
              <w:rPr>
                <w:sz w:val="18"/>
              </w:rPr>
              <w:t>)</w:t>
            </w:r>
          </w:p>
        </w:tc>
        <w:tc>
          <w:tcPr>
            <w:tcW w:w="2710" w:type="dxa"/>
          </w:tcPr>
          <w:p w14:paraId="2DD56E98" w14:textId="77777777" w:rsidR="008B008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Rôle</w:t>
            </w:r>
            <w:proofErr w:type="spellEnd"/>
            <w:r>
              <w:rPr>
                <w:sz w:val="18"/>
              </w:rPr>
              <w:t xml:space="preserve"> dans la </w:t>
            </w:r>
            <w:proofErr w:type="spellStart"/>
            <w:r>
              <w:rPr>
                <w:sz w:val="18"/>
              </w:rPr>
              <w:t>plateforme</w:t>
            </w:r>
            <w:proofErr w:type="spellEnd"/>
          </w:p>
        </w:tc>
      </w:tr>
      <w:tr w:rsidR="008B008D" w14:paraId="49900EDB" w14:textId="77777777" w:rsidTr="00D63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5CEA4315" w14:textId="77777777" w:rsidR="008B008D" w:rsidRDefault="00000000">
            <w:r>
              <w:rPr>
                <w:sz w:val="18"/>
              </w:rPr>
              <w:t>Obligation</w:t>
            </w:r>
          </w:p>
        </w:tc>
        <w:tc>
          <w:tcPr>
            <w:tcW w:w="1559" w:type="dxa"/>
          </w:tcPr>
          <w:p w14:paraId="221C6F32"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id</w:t>
            </w:r>
          </w:p>
        </w:tc>
        <w:tc>
          <w:tcPr>
            <w:tcW w:w="3827" w:type="dxa"/>
          </w:tcPr>
          <w:p w14:paraId="37E2A09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BIGINT PK</w:t>
            </w:r>
          </w:p>
        </w:tc>
        <w:tc>
          <w:tcPr>
            <w:tcW w:w="2710" w:type="dxa"/>
          </w:tcPr>
          <w:p w14:paraId="0C378904" w14:textId="77777777" w:rsidR="008B008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Identifiant</w:t>
            </w:r>
            <w:proofErr w:type="spellEnd"/>
            <w:r>
              <w:rPr>
                <w:sz w:val="18"/>
              </w:rPr>
              <w:t xml:space="preserve"> obligation</w:t>
            </w:r>
          </w:p>
        </w:tc>
      </w:tr>
      <w:tr w:rsidR="008B008D" w14:paraId="4A4A9F2D" w14:textId="77777777" w:rsidTr="00D63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3696CE70" w14:textId="77777777" w:rsidR="008B008D" w:rsidRDefault="00000000">
            <w:r>
              <w:rPr>
                <w:sz w:val="18"/>
              </w:rPr>
              <w:t>Obligation</w:t>
            </w:r>
          </w:p>
        </w:tc>
        <w:tc>
          <w:tcPr>
            <w:tcW w:w="1559" w:type="dxa"/>
          </w:tcPr>
          <w:p w14:paraId="527A6139" w14:textId="77777777" w:rsidR="008B008D"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date_echeance</w:t>
            </w:r>
            <w:proofErr w:type="spellEnd"/>
          </w:p>
        </w:tc>
        <w:tc>
          <w:tcPr>
            <w:tcW w:w="3827" w:type="dxa"/>
          </w:tcPr>
          <w:p w14:paraId="3BF0ACF0"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DATE</w:t>
            </w:r>
          </w:p>
        </w:tc>
        <w:tc>
          <w:tcPr>
            <w:tcW w:w="2710" w:type="dxa"/>
          </w:tcPr>
          <w:p w14:paraId="1B2735E0"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Date </w:t>
            </w:r>
            <w:proofErr w:type="spellStart"/>
            <w:r>
              <w:rPr>
                <w:sz w:val="18"/>
              </w:rPr>
              <w:t>limite</w:t>
            </w:r>
            <w:proofErr w:type="spellEnd"/>
            <w:r>
              <w:rPr>
                <w:sz w:val="18"/>
              </w:rPr>
              <w:t xml:space="preserve"> de </w:t>
            </w:r>
            <w:proofErr w:type="spellStart"/>
            <w:r>
              <w:rPr>
                <w:sz w:val="18"/>
              </w:rPr>
              <w:t>conformité</w:t>
            </w:r>
            <w:proofErr w:type="spellEnd"/>
          </w:p>
        </w:tc>
      </w:tr>
      <w:tr w:rsidR="008B008D" w14:paraId="49D64E34" w14:textId="77777777" w:rsidTr="00D63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2BC96228" w14:textId="77777777" w:rsidR="008B008D" w:rsidRDefault="00000000">
            <w:r>
              <w:rPr>
                <w:sz w:val="18"/>
              </w:rPr>
              <w:t>Obligation</w:t>
            </w:r>
          </w:p>
        </w:tc>
        <w:tc>
          <w:tcPr>
            <w:tcW w:w="1559" w:type="dxa"/>
          </w:tcPr>
          <w:p w14:paraId="67C7661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statut</w:t>
            </w:r>
          </w:p>
        </w:tc>
        <w:tc>
          <w:tcPr>
            <w:tcW w:w="3827" w:type="dxa"/>
          </w:tcPr>
          <w:p w14:paraId="67A40D64" w14:textId="77777777" w:rsidR="008B008D" w:rsidRPr="00865D34" w:rsidRDefault="00000000">
            <w:pPr>
              <w:cnfStyle w:val="000000010000" w:firstRow="0" w:lastRow="0" w:firstColumn="0" w:lastColumn="0" w:oddVBand="0" w:evenVBand="0" w:oddHBand="0" w:evenHBand="1" w:firstRowFirstColumn="0" w:firstRowLastColumn="0" w:lastRowFirstColumn="0" w:lastRowLastColumn="0"/>
              <w:rPr>
                <w:lang w:val="fr-FR"/>
              </w:rPr>
            </w:pPr>
            <w:r w:rsidRPr="00865D34">
              <w:rPr>
                <w:sz w:val="18"/>
                <w:lang w:val="fr-FR"/>
              </w:rPr>
              <w:t>ENUM(</w:t>
            </w:r>
            <w:proofErr w:type="spellStart"/>
            <w:r w:rsidRPr="00865D34">
              <w:rPr>
                <w:sz w:val="18"/>
                <w:lang w:val="fr-FR"/>
              </w:rPr>
              <w:t>a_</w:t>
            </w:r>
            <w:proofErr w:type="gramStart"/>
            <w:r w:rsidRPr="00865D34">
              <w:rPr>
                <w:sz w:val="18"/>
                <w:lang w:val="fr-FR"/>
              </w:rPr>
              <w:t>jour,proche</w:t>
            </w:r>
            <w:proofErr w:type="gramEnd"/>
            <w:r w:rsidRPr="00865D34">
              <w:rPr>
                <w:sz w:val="18"/>
                <w:lang w:val="fr-FR"/>
              </w:rPr>
              <w:t>_</w:t>
            </w:r>
            <w:proofErr w:type="gramStart"/>
            <w:r w:rsidRPr="00865D34">
              <w:rPr>
                <w:sz w:val="18"/>
                <w:lang w:val="fr-FR"/>
              </w:rPr>
              <w:t>echeance,expiree</w:t>
            </w:r>
            <w:proofErr w:type="spellEnd"/>
            <w:proofErr w:type="gramEnd"/>
            <w:r w:rsidRPr="00865D34">
              <w:rPr>
                <w:sz w:val="18"/>
                <w:lang w:val="fr-FR"/>
              </w:rPr>
              <w:t>)</w:t>
            </w:r>
          </w:p>
        </w:tc>
        <w:tc>
          <w:tcPr>
            <w:tcW w:w="2710" w:type="dxa"/>
          </w:tcPr>
          <w:p w14:paraId="1BA2A666" w14:textId="77777777" w:rsidR="008B008D"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18"/>
              </w:rPr>
              <w:t>Statut</w:t>
            </w:r>
            <w:proofErr w:type="spellEnd"/>
            <w:r>
              <w:rPr>
                <w:sz w:val="18"/>
              </w:rPr>
              <w:t xml:space="preserve"> </w:t>
            </w:r>
            <w:proofErr w:type="spellStart"/>
            <w:r>
              <w:rPr>
                <w:sz w:val="18"/>
              </w:rPr>
              <w:t>calculé</w:t>
            </w:r>
            <w:proofErr w:type="spellEnd"/>
          </w:p>
        </w:tc>
      </w:tr>
      <w:tr w:rsidR="008B008D" w14:paraId="237DA354" w14:textId="77777777" w:rsidTr="00D63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3D82EEBE" w14:textId="77777777" w:rsidR="008B008D" w:rsidRDefault="00000000">
            <w:r>
              <w:rPr>
                <w:sz w:val="18"/>
              </w:rPr>
              <w:t>Document</w:t>
            </w:r>
          </w:p>
        </w:tc>
        <w:tc>
          <w:tcPr>
            <w:tcW w:w="1559" w:type="dxa"/>
          </w:tcPr>
          <w:p w14:paraId="630DBE4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id</w:t>
            </w:r>
          </w:p>
        </w:tc>
        <w:tc>
          <w:tcPr>
            <w:tcW w:w="3827" w:type="dxa"/>
          </w:tcPr>
          <w:p w14:paraId="214A4A32"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BIGINT PK</w:t>
            </w:r>
          </w:p>
        </w:tc>
        <w:tc>
          <w:tcPr>
            <w:tcW w:w="2710" w:type="dxa"/>
          </w:tcPr>
          <w:p w14:paraId="3A0D18C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Identifiant document</w:t>
            </w:r>
          </w:p>
        </w:tc>
      </w:tr>
      <w:tr w:rsidR="008B008D" w14:paraId="07DAFDEC" w14:textId="77777777" w:rsidTr="00D63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Pr>
          <w:p w14:paraId="25EF9719" w14:textId="77777777" w:rsidR="008B008D" w:rsidRDefault="00000000">
            <w:r>
              <w:rPr>
                <w:sz w:val="18"/>
              </w:rPr>
              <w:t>Document</w:t>
            </w:r>
          </w:p>
        </w:tc>
        <w:tc>
          <w:tcPr>
            <w:tcW w:w="1559" w:type="dxa"/>
          </w:tcPr>
          <w:p w14:paraId="73845BC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chemin_fichier</w:t>
            </w:r>
          </w:p>
        </w:tc>
        <w:tc>
          <w:tcPr>
            <w:tcW w:w="3827" w:type="dxa"/>
          </w:tcPr>
          <w:p w14:paraId="37C2600D"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VARCHAR(255)</w:t>
            </w:r>
          </w:p>
        </w:tc>
        <w:tc>
          <w:tcPr>
            <w:tcW w:w="2710" w:type="dxa"/>
          </w:tcPr>
          <w:p w14:paraId="36EB9C6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Chemin de stockage</w:t>
            </w:r>
          </w:p>
        </w:tc>
      </w:tr>
    </w:tbl>
    <w:p w14:paraId="774C018D" w14:textId="77777777" w:rsidR="008B008D" w:rsidRDefault="008B008D"/>
    <w:p w14:paraId="39E46E9E" w14:textId="77777777" w:rsidR="008B008D" w:rsidRDefault="00000000">
      <w:pPr>
        <w:jc w:val="center"/>
        <w:rPr>
          <w:i/>
          <w:color w:val="666666"/>
          <w:sz w:val="18"/>
          <w:lang w:val="fr-FR"/>
        </w:rPr>
      </w:pPr>
      <w:r w:rsidRPr="00865D34">
        <w:rPr>
          <w:i/>
          <w:color w:val="666666"/>
          <w:sz w:val="18"/>
          <w:lang w:val="fr-FR"/>
        </w:rPr>
        <w:t>Tableau 6 — Dictionnaire de données (extrait)</w:t>
      </w:r>
    </w:p>
    <w:p w14:paraId="47859277" w14:textId="77777777" w:rsidR="00D633BB" w:rsidRPr="00865D34" w:rsidRDefault="00D633BB">
      <w:pPr>
        <w:jc w:val="center"/>
        <w:rPr>
          <w:lang w:val="fr-FR"/>
        </w:rPr>
      </w:pPr>
    </w:p>
    <w:p w14:paraId="0B746890" w14:textId="77777777" w:rsidR="008B008D" w:rsidRPr="00865D34" w:rsidRDefault="00000000">
      <w:pPr>
        <w:pStyle w:val="21"/>
        <w:rPr>
          <w:lang w:val="fr-FR"/>
        </w:rPr>
      </w:pPr>
      <w:bookmarkStart w:id="31" w:name="_Toc236118374"/>
      <w:r w:rsidRPr="00865D34">
        <w:rPr>
          <w:lang w:val="fr-FR"/>
        </w:rPr>
        <w:t>4.5 Diagrammes de séquence et d'activité</w:t>
      </w:r>
      <w:bookmarkEnd w:id="31"/>
    </w:p>
    <w:p w14:paraId="0BDC0288" w14:textId="77777777" w:rsidR="008B008D" w:rsidRPr="00865D34" w:rsidRDefault="00000000">
      <w:pPr>
        <w:rPr>
          <w:lang w:val="fr-FR"/>
        </w:rPr>
      </w:pPr>
      <w:r w:rsidRPr="00865D34">
        <w:rPr>
          <w:lang w:val="fr-FR"/>
        </w:rPr>
        <w:t>Les diagrammes de séquence ci-dessous illustrent les interactions pour le flux d'authentification et la création d'une obligation. Le diagramme d'activité montre le processus de suivi et de renouvellement des échéances.</w:t>
      </w:r>
    </w:p>
    <w:p w14:paraId="1259C0F3" w14:textId="77777777" w:rsidR="008B008D" w:rsidRDefault="00000000">
      <w:pPr>
        <w:jc w:val="center"/>
      </w:pPr>
      <w:r>
        <w:rPr>
          <w:noProof/>
        </w:rPr>
        <w:drawing>
          <wp:inline distT="0" distB="0" distL="0" distR="0" wp14:anchorId="623FBE4C" wp14:editId="42745FD9">
            <wp:extent cx="4572000" cy="29094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34"/>
                    <a:stretch>
                      <a:fillRect/>
                    </a:stretch>
                  </pic:blipFill>
                  <pic:spPr>
                    <a:xfrm>
                      <a:off x="0" y="0"/>
                      <a:ext cx="4572000" cy="2909455"/>
                    </a:xfrm>
                    <a:prstGeom prst="rect">
                      <a:avLst/>
                    </a:prstGeom>
                  </pic:spPr>
                </pic:pic>
              </a:graphicData>
            </a:graphic>
          </wp:inline>
        </w:drawing>
      </w:r>
    </w:p>
    <w:p w14:paraId="184BDDD5" w14:textId="77777777" w:rsidR="008B008D" w:rsidRDefault="00000000">
      <w:pPr>
        <w:jc w:val="center"/>
      </w:pPr>
      <w:r>
        <w:rPr>
          <w:i/>
          <w:color w:val="666666"/>
          <w:sz w:val="18"/>
        </w:rPr>
        <w:t>Figure 8a — Séquence authentification</w:t>
      </w:r>
    </w:p>
    <w:p w14:paraId="13B6FBBD" w14:textId="6DE44D8F" w:rsidR="00D633BB" w:rsidRDefault="00000000" w:rsidP="00D633BB">
      <w:pPr>
        <w:jc w:val="center"/>
      </w:pPr>
      <w:r>
        <w:rPr>
          <w:noProof/>
        </w:rPr>
        <w:lastRenderedPageBreak/>
        <w:drawing>
          <wp:inline distT="0" distB="0" distL="0" distR="0" wp14:anchorId="058DD370" wp14:editId="2CF52DBB">
            <wp:extent cx="4572000" cy="25769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obligation.png"/>
                    <pic:cNvPicPr/>
                  </pic:nvPicPr>
                  <pic:blipFill>
                    <a:blip r:embed="rId35"/>
                    <a:stretch>
                      <a:fillRect/>
                    </a:stretch>
                  </pic:blipFill>
                  <pic:spPr>
                    <a:xfrm>
                      <a:off x="0" y="0"/>
                      <a:ext cx="4572000" cy="2576945"/>
                    </a:xfrm>
                    <a:prstGeom prst="rect">
                      <a:avLst/>
                    </a:prstGeom>
                  </pic:spPr>
                </pic:pic>
              </a:graphicData>
            </a:graphic>
          </wp:inline>
        </w:drawing>
      </w:r>
    </w:p>
    <w:p w14:paraId="1262904E" w14:textId="77777777" w:rsidR="008B008D" w:rsidRDefault="00000000">
      <w:pPr>
        <w:jc w:val="center"/>
        <w:rPr>
          <w:i/>
          <w:color w:val="666666"/>
          <w:sz w:val="18"/>
          <w:lang w:val="fr-FR"/>
        </w:rPr>
      </w:pPr>
      <w:r w:rsidRPr="00D633BB">
        <w:rPr>
          <w:i/>
          <w:color w:val="666666"/>
          <w:sz w:val="18"/>
          <w:lang w:val="fr-FR"/>
        </w:rPr>
        <w:t>Figure 8b — Séquence création d'obligation</w:t>
      </w:r>
    </w:p>
    <w:p w14:paraId="5B04F4B6" w14:textId="77777777" w:rsidR="00D633BB" w:rsidRPr="00D633BB" w:rsidRDefault="00D633BB">
      <w:pPr>
        <w:jc w:val="center"/>
        <w:rPr>
          <w:lang w:val="fr-FR"/>
        </w:rPr>
      </w:pPr>
    </w:p>
    <w:p w14:paraId="6A46A892" w14:textId="77777777" w:rsidR="008B008D" w:rsidRDefault="00000000">
      <w:pPr>
        <w:jc w:val="center"/>
      </w:pPr>
      <w:r>
        <w:rPr>
          <w:noProof/>
        </w:rPr>
        <w:drawing>
          <wp:inline distT="0" distB="0" distL="0" distR="0" wp14:anchorId="54E821B2" wp14:editId="68617D6F">
            <wp:extent cx="4114800" cy="312724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e_renouvellement.png"/>
                    <pic:cNvPicPr/>
                  </pic:nvPicPr>
                  <pic:blipFill>
                    <a:blip r:embed="rId36"/>
                    <a:stretch>
                      <a:fillRect/>
                    </a:stretch>
                  </pic:blipFill>
                  <pic:spPr>
                    <a:xfrm>
                      <a:off x="0" y="0"/>
                      <a:ext cx="4114800" cy="3127248"/>
                    </a:xfrm>
                    <a:prstGeom prst="rect">
                      <a:avLst/>
                    </a:prstGeom>
                  </pic:spPr>
                </pic:pic>
              </a:graphicData>
            </a:graphic>
          </wp:inline>
        </w:drawing>
      </w:r>
    </w:p>
    <w:p w14:paraId="33BDD7A2" w14:textId="77777777" w:rsidR="008B008D" w:rsidRDefault="00000000">
      <w:pPr>
        <w:jc w:val="center"/>
        <w:rPr>
          <w:i/>
          <w:color w:val="666666"/>
          <w:sz w:val="18"/>
          <w:lang w:val="fr-FR"/>
        </w:rPr>
      </w:pPr>
      <w:r w:rsidRPr="00865D34">
        <w:rPr>
          <w:i/>
          <w:color w:val="666666"/>
          <w:sz w:val="18"/>
          <w:lang w:val="fr-FR"/>
        </w:rPr>
        <w:t>Figure 9 — Activité suivi / renouvellement d'échéance</w:t>
      </w:r>
    </w:p>
    <w:p w14:paraId="17B70791" w14:textId="77777777" w:rsidR="00D633BB" w:rsidRDefault="00D633BB">
      <w:pPr>
        <w:jc w:val="center"/>
        <w:rPr>
          <w:i/>
          <w:color w:val="666666"/>
          <w:sz w:val="18"/>
          <w:lang w:val="fr-FR"/>
        </w:rPr>
      </w:pPr>
    </w:p>
    <w:p w14:paraId="0DE45B05" w14:textId="77777777" w:rsidR="00D633BB" w:rsidRDefault="00D633BB">
      <w:pPr>
        <w:jc w:val="center"/>
        <w:rPr>
          <w:i/>
          <w:color w:val="666666"/>
          <w:sz w:val="18"/>
          <w:lang w:val="fr-FR"/>
        </w:rPr>
      </w:pPr>
    </w:p>
    <w:p w14:paraId="53DD5987" w14:textId="77777777" w:rsidR="00D633BB" w:rsidRDefault="00D633BB">
      <w:pPr>
        <w:jc w:val="center"/>
        <w:rPr>
          <w:i/>
          <w:color w:val="666666"/>
          <w:sz w:val="18"/>
          <w:lang w:val="fr-FR"/>
        </w:rPr>
      </w:pPr>
    </w:p>
    <w:p w14:paraId="0AD8A733" w14:textId="77777777" w:rsidR="00D633BB" w:rsidRPr="00865D34" w:rsidRDefault="00D633BB">
      <w:pPr>
        <w:jc w:val="center"/>
        <w:rPr>
          <w:lang w:val="fr-FR"/>
        </w:rPr>
      </w:pPr>
    </w:p>
    <w:p w14:paraId="15063F97" w14:textId="77777777" w:rsidR="008B008D" w:rsidRPr="00865D34" w:rsidRDefault="00000000">
      <w:pPr>
        <w:pStyle w:val="21"/>
        <w:rPr>
          <w:lang w:val="fr-FR"/>
        </w:rPr>
      </w:pPr>
      <w:bookmarkStart w:id="32" w:name="_Toc236118375"/>
      <w:r w:rsidRPr="00865D34">
        <w:rPr>
          <w:lang w:val="fr-FR"/>
        </w:rPr>
        <w:lastRenderedPageBreak/>
        <w:t>4.6 Règles de gestion</w:t>
      </w:r>
      <w:bookmarkEnd w:id="32"/>
    </w:p>
    <w:p w14:paraId="2BC24040" w14:textId="77777777" w:rsidR="008B008D" w:rsidRPr="00865D34" w:rsidRDefault="00000000">
      <w:pPr>
        <w:pStyle w:val="a0"/>
        <w:rPr>
          <w:lang w:val="fr-FR"/>
        </w:rPr>
      </w:pPr>
      <w:r w:rsidRPr="00865D34">
        <w:rPr>
          <w:b/>
          <w:lang w:val="fr-FR"/>
        </w:rPr>
        <w:t xml:space="preserve">RG1 — </w:t>
      </w:r>
      <w:r w:rsidRPr="00865D34">
        <w:rPr>
          <w:lang w:val="fr-FR"/>
        </w:rPr>
        <w:t xml:space="preserve">Un </w:t>
      </w:r>
      <w:proofErr w:type="spellStart"/>
      <w:r w:rsidRPr="00865D34">
        <w:rPr>
          <w:lang w:val="fr-FR"/>
        </w:rPr>
        <w:t>super_admin</w:t>
      </w:r>
      <w:proofErr w:type="spellEnd"/>
      <w:r w:rsidRPr="00865D34">
        <w:rPr>
          <w:lang w:val="fr-FR"/>
        </w:rPr>
        <w:t xml:space="preserve"> a </w:t>
      </w:r>
      <w:proofErr w:type="spellStart"/>
      <w:r w:rsidRPr="00865D34">
        <w:rPr>
          <w:lang w:val="fr-FR"/>
        </w:rPr>
        <w:t>entreprise_id</w:t>
      </w:r>
      <w:proofErr w:type="spellEnd"/>
      <w:r w:rsidRPr="00865D34">
        <w:rPr>
          <w:lang w:val="fr-FR"/>
        </w:rPr>
        <w:t xml:space="preserve"> </w:t>
      </w:r>
      <w:proofErr w:type="spellStart"/>
      <w:r w:rsidRPr="00865D34">
        <w:rPr>
          <w:lang w:val="fr-FR"/>
        </w:rPr>
        <w:t>null</w:t>
      </w:r>
      <w:proofErr w:type="spellEnd"/>
      <w:r w:rsidRPr="00865D34">
        <w:rPr>
          <w:lang w:val="fr-FR"/>
        </w:rPr>
        <w:t xml:space="preserve"> et n'accède pas aux données métier d'un tenant.</w:t>
      </w:r>
    </w:p>
    <w:p w14:paraId="56279A29" w14:textId="77777777" w:rsidR="008B008D" w:rsidRPr="00865D34" w:rsidRDefault="00000000">
      <w:pPr>
        <w:pStyle w:val="a0"/>
        <w:rPr>
          <w:lang w:val="fr-FR"/>
        </w:rPr>
      </w:pPr>
      <w:r w:rsidRPr="00865D34">
        <w:rPr>
          <w:b/>
          <w:lang w:val="fr-FR"/>
        </w:rPr>
        <w:t xml:space="preserve">RG2 — </w:t>
      </w:r>
      <w:r w:rsidRPr="00865D34">
        <w:rPr>
          <w:lang w:val="fr-FR"/>
        </w:rPr>
        <w:t>Seul un administrateur d'entreprise (admin) peut créer, modifier ou supprimer une obligation.</w:t>
      </w:r>
    </w:p>
    <w:p w14:paraId="4851F89A" w14:textId="77777777" w:rsidR="008B008D" w:rsidRPr="00865D34" w:rsidRDefault="00000000">
      <w:pPr>
        <w:pStyle w:val="a0"/>
        <w:rPr>
          <w:lang w:val="fr-FR"/>
        </w:rPr>
      </w:pPr>
      <w:r w:rsidRPr="00865D34">
        <w:rPr>
          <w:b/>
          <w:lang w:val="fr-FR"/>
        </w:rPr>
        <w:t xml:space="preserve">RG3 — </w:t>
      </w:r>
      <w:r w:rsidRPr="00865D34">
        <w:rPr>
          <w:lang w:val="fr-FR"/>
        </w:rPr>
        <w:t>Un utilisateur (user) peut consulter et téléverser un document, mais pas le supprimer.</w:t>
      </w:r>
    </w:p>
    <w:p w14:paraId="0BBB0065" w14:textId="77777777" w:rsidR="008B008D" w:rsidRPr="00865D34" w:rsidRDefault="00000000">
      <w:pPr>
        <w:pStyle w:val="a0"/>
        <w:rPr>
          <w:lang w:val="fr-FR"/>
        </w:rPr>
      </w:pPr>
      <w:r w:rsidRPr="00865D34">
        <w:rPr>
          <w:b/>
          <w:lang w:val="fr-FR"/>
        </w:rPr>
        <w:t xml:space="preserve">RG4 — </w:t>
      </w:r>
      <w:r w:rsidRPr="00865D34">
        <w:rPr>
          <w:lang w:val="fr-FR"/>
        </w:rPr>
        <w:t xml:space="preserve">Une entreprise suspendue bloque la connexion de tous ses membres (middleware </w:t>
      </w:r>
      <w:proofErr w:type="spellStart"/>
      <w:r w:rsidRPr="00865D34">
        <w:rPr>
          <w:lang w:val="fr-FR"/>
        </w:rPr>
        <w:t>entreprise_active</w:t>
      </w:r>
      <w:proofErr w:type="spellEnd"/>
      <w:r w:rsidRPr="00865D34">
        <w:rPr>
          <w:lang w:val="fr-FR"/>
        </w:rPr>
        <w:t>).</w:t>
      </w:r>
    </w:p>
    <w:p w14:paraId="200ACB01" w14:textId="77777777" w:rsidR="008B008D" w:rsidRPr="00865D34" w:rsidRDefault="00000000">
      <w:pPr>
        <w:pStyle w:val="a0"/>
        <w:rPr>
          <w:lang w:val="fr-FR"/>
        </w:rPr>
      </w:pPr>
      <w:r w:rsidRPr="00865D34">
        <w:rPr>
          <w:b/>
          <w:lang w:val="fr-FR"/>
        </w:rPr>
        <w:t xml:space="preserve">RG5 — </w:t>
      </w:r>
      <w:r w:rsidRPr="00865D34">
        <w:rPr>
          <w:lang w:val="fr-FR"/>
        </w:rPr>
        <w:t>Toute tentative d'accès à une ressource d'un autre tenant renvoie une erreur 403.</w:t>
      </w:r>
    </w:p>
    <w:p w14:paraId="591AB490" w14:textId="77777777" w:rsidR="008B008D" w:rsidRPr="00865D34" w:rsidRDefault="00000000">
      <w:pPr>
        <w:pStyle w:val="a0"/>
        <w:rPr>
          <w:lang w:val="fr-FR"/>
        </w:rPr>
      </w:pPr>
      <w:r w:rsidRPr="00865D34">
        <w:rPr>
          <w:b/>
          <w:lang w:val="fr-FR"/>
        </w:rPr>
        <w:t xml:space="preserve">RG6 — </w:t>
      </w:r>
      <w:r w:rsidRPr="00865D34">
        <w:rPr>
          <w:lang w:val="fr-FR"/>
        </w:rPr>
        <w:t>La création d'une entreprise depuis la plateforme crée atomiquement son administrateur principal.</w:t>
      </w:r>
    </w:p>
    <w:p w14:paraId="708DD1ED" w14:textId="77777777" w:rsidR="008B008D" w:rsidRPr="00865D34" w:rsidRDefault="00000000">
      <w:pPr>
        <w:pStyle w:val="a0"/>
        <w:rPr>
          <w:lang w:val="fr-FR"/>
        </w:rPr>
      </w:pPr>
      <w:r w:rsidRPr="00865D34">
        <w:rPr>
          <w:b/>
          <w:lang w:val="fr-FR"/>
        </w:rPr>
        <w:t xml:space="preserve">RG7 — </w:t>
      </w:r>
      <w:r w:rsidRPr="00865D34">
        <w:rPr>
          <w:lang w:val="fr-FR"/>
        </w:rPr>
        <w:t xml:space="preserve">La création d'un compte utilisateur déclenche un </w:t>
      </w:r>
      <w:proofErr w:type="gramStart"/>
      <w:r w:rsidRPr="00865D34">
        <w:rPr>
          <w:lang w:val="fr-FR"/>
        </w:rPr>
        <w:t>email</w:t>
      </w:r>
      <w:proofErr w:type="gramEnd"/>
      <w:r w:rsidRPr="00865D34">
        <w:rPr>
          <w:lang w:val="fr-FR"/>
        </w:rPr>
        <w:t xml:space="preserve"> </w:t>
      </w:r>
      <w:proofErr w:type="spellStart"/>
      <w:r w:rsidRPr="00865D34">
        <w:rPr>
          <w:lang w:val="fr-FR"/>
        </w:rPr>
        <w:t>AccountCreated</w:t>
      </w:r>
      <w:proofErr w:type="spellEnd"/>
      <w:r w:rsidRPr="00865D34">
        <w:rPr>
          <w:lang w:val="fr-FR"/>
        </w:rPr>
        <w:t xml:space="preserve"> via Brevo.</w:t>
      </w:r>
    </w:p>
    <w:p w14:paraId="0BBB543B" w14:textId="77777777" w:rsidR="008B008D" w:rsidRPr="00865D34" w:rsidRDefault="00000000">
      <w:pPr>
        <w:pStyle w:val="a0"/>
        <w:rPr>
          <w:lang w:val="fr-FR"/>
        </w:rPr>
      </w:pPr>
      <w:r w:rsidRPr="00865D34">
        <w:rPr>
          <w:b/>
          <w:lang w:val="fr-FR"/>
        </w:rPr>
        <w:t xml:space="preserve">RG8 — </w:t>
      </w:r>
      <w:r w:rsidRPr="00865D34">
        <w:rPr>
          <w:lang w:val="fr-FR"/>
        </w:rPr>
        <w:t xml:space="preserve">La suspension d'une entreprise notifie ses administrateurs par </w:t>
      </w:r>
      <w:proofErr w:type="gramStart"/>
      <w:r w:rsidRPr="00865D34">
        <w:rPr>
          <w:lang w:val="fr-FR"/>
        </w:rPr>
        <w:t>email</w:t>
      </w:r>
      <w:proofErr w:type="gramEnd"/>
      <w:r w:rsidRPr="00865D34">
        <w:rPr>
          <w:lang w:val="fr-FR"/>
        </w:rPr>
        <w:t xml:space="preserve"> (</w:t>
      </w:r>
      <w:proofErr w:type="spellStart"/>
      <w:r w:rsidRPr="00865D34">
        <w:rPr>
          <w:lang w:val="fr-FR"/>
        </w:rPr>
        <w:t>EntrepriseSuspendedMail</w:t>
      </w:r>
      <w:proofErr w:type="spellEnd"/>
      <w:r w:rsidRPr="00865D34">
        <w:rPr>
          <w:lang w:val="fr-FR"/>
        </w:rPr>
        <w:t>).</w:t>
      </w:r>
    </w:p>
    <w:p w14:paraId="2C9B1AE6" w14:textId="77777777" w:rsidR="008B008D" w:rsidRPr="00865D34" w:rsidRDefault="00000000">
      <w:pPr>
        <w:rPr>
          <w:lang w:val="fr-FR"/>
        </w:rPr>
      </w:pPr>
      <w:r w:rsidRPr="00865D34">
        <w:rPr>
          <w:lang w:val="fr-FR"/>
        </w:rPr>
        <w:br w:type="page"/>
      </w:r>
    </w:p>
    <w:p w14:paraId="5563BDA0" w14:textId="77777777" w:rsidR="008B008D" w:rsidRPr="00865D34" w:rsidRDefault="00000000">
      <w:pPr>
        <w:pStyle w:val="1"/>
        <w:rPr>
          <w:lang w:val="fr-FR"/>
        </w:rPr>
      </w:pPr>
      <w:bookmarkStart w:id="33" w:name="_Toc236118376"/>
      <w:r w:rsidRPr="00865D34">
        <w:rPr>
          <w:lang w:val="fr-FR"/>
        </w:rPr>
        <w:lastRenderedPageBreak/>
        <w:t>Chapitre 5 — Réalisation</w:t>
      </w:r>
      <w:bookmarkEnd w:id="33"/>
    </w:p>
    <w:p w14:paraId="6E6E7552" w14:textId="77777777" w:rsidR="008B008D" w:rsidRPr="00865D34" w:rsidRDefault="00000000">
      <w:pPr>
        <w:pStyle w:val="21"/>
        <w:rPr>
          <w:lang w:val="fr-FR"/>
        </w:rPr>
      </w:pPr>
      <w:bookmarkStart w:id="34" w:name="_Toc236118377"/>
      <w:r w:rsidRPr="00865D34">
        <w:rPr>
          <w:lang w:val="fr-FR"/>
        </w:rPr>
        <w:t>5.1 Backend — API REST</w:t>
      </w:r>
      <w:bookmarkEnd w:id="34"/>
    </w:p>
    <w:p w14:paraId="1E97AE99" w14:textId="77777777" w:rsidR="008B008D" w:rsidRDefault="00000000">
      <w:r w:rsidRPr="00865D34">
        <w:rPr>
          <w:lang w:val="fr-FR"/>
        </w:rPr>
        <w:t xml:space="preserve">L'API REST est développée avec </w:t>
      </w:r>
      <w:proofErr w:type="spellStart"/>
      <w:r w:rsidRPr="00865D34">
        <w:rPr>
          <w:lang w:val="fr-FR"/>
        </w:rPr>
        <w:t>Laravel</w:t>
      </w:r>
      <w:proofErr w:type="spellEnd"/>
      <w:r w:rsidRPr="00865D34">
        <w:rPr>
          <w:lang w:val="fr-FR"/>
        </w:rPr>
        <w:t xml:space="preserve"> 12 et expose des </w:t>
      </w:r>
      <w:proofErr w:type="spellStart"/>
      <w:r w:rsidRPr="00865D34">
        <w:rPr>
          <w:lang w:val="fr-FR"/>
        </w:rPr>
        <w:t>endpoints</w:t>
      </w:r>
      <w:proofErr w:type="spellEnd"/>
      <w:r w:rsidRPr="00865D34">
        <w:rPr>
          <w:lang w:val="fr-FR"/>
        </w:rPr>
        <w:t xml:space="preserve"> sous le préfixe /api. Elle couvre l'authentification, la gestion des entreprises (CRUD plateforme), des obligations, des documents (</w:t>
      </w:r>
      <w:proofErr w:type="spellStart"/>
      <w:r w:rsidRPr="00865D34">
        <w:rPr>
          <w:lang w:val="fr-FR"/>
        </w:rPr>
        <w:t>upload</w:t>
      </w:r>
      <w:proofErr w:type="spellEnd"/>
      <w:r w:rsidRPr="00865D34">
        <w:rPr>
          <w:lang w:val="fr-FR"/>
        </w:rPr>
        <w:t xml:space="preserve"> </w:t>
      </w:r>
      <w:proofErr w:type="spellStart"/>
      <w:r w:rsidRPr="00865D34">
        <w:rPr>
          <w:lang w:val="fr-FR"/>
        </w:rPr>
        <w:t>multipart</w:t>
      </w:r>
      <w:proofErr w:type="spellEnd"/>
      <w:r w:rsidRPr="00865D34">
        <w:rPr>
          <w:lang w:val="fr-FR"/>
        </w:rPr>
        <w:t xml:space="preserve">), des notifications, des utilisateurs, des catégories et des tableaux de bord. </w:t>
      </w:r>
      <w:r>
        <w:t xml:space="preserve">La sécurité est </w:t>
      </w:r>
      <w:proofErr w:type="spellStart"/>
      <w:r>
        <w:t>assurée</w:t>
      </w:r>
      <w:proofErr w:type="spellEnd"/>
      <w:r>
        <w:t xml:space="preserve"> par :</w:t>
      </w:r>
    </w:p>
    <w:p w14:paraId="3C11D4F6" w14:textId="77777777" w:rsidR="008B008D" w:rsidRPr="00865D34" w:rsidRDefault="00000000">
      <w:pPr>
        <w:pStyle w:val="a0"/>
        <w:rPr>
          <w:lang w:val="fr-FR"/>
        </w:rPr>
      </w:pPr>
      <w:r w:rsidRPr="00865D34">
        <w:rPr>
          <w:lang w:val="fr-FR"/>
        </w:rPr>
        <w:t xml:space="preserve">Authentification par </w:t>
      </w:r>
      <w:proofErr w:type="spellStart"/>
      <w:r w:rsidRPr="00865D34">
        <w:rPr>
          <w:lang w:val="fr-FR"/>
        </w:rPr>
        <w:t>token</w:t>
      </w:r>
      <w:proofErr w:type="spellEnd"/>
      <w:r w:rsidRPr="00865D34">
        <w:rPr>
          <w:lang w:val="fr-FR"/>
        </w:rPr>
        <w:t xml:space="preserve"> </w:t>
      </w:r>
      <w:proofErr w:type="spellStart"/>
      <w:r w:rsidRPr="00865D34">
        <w:rPr>
          <w:lang w:val="fr-FR"/>
        </w:rPr>
        <w:t>Sanctum</w:t>
      </w:r>
      <w:proofErr w:type="spellEnd"/>
      <w:r w:rsidRPr="00865D34">
        <w:rPr>
          <w:lang w:val="fr-FR"/>
        </w:rPr>
        <w:t xml:space="preserve"> (Bearer) avec rotation des </w:t>
      </w:r>
      <w:proofErr w:type="spellStart"/>
      <w:r w:rsidRPr="00865D34">
        <w:rPr>
          <w:lang w:val="fr-FR"/>
        </w:rPr>
        <w:t>tokens</w:t>
      </w:r>
      <w:proofErr w:type="spellEnd"/>
      <w:r w:rsidRPr="00865D34">
        <w:rPr>
          <w:lang w:val="fr-FR"/>
        </w:rPr>
        <w:t>.</w:t>
      </w:r>
    </w:p>
    <w:p w14:paraId="1323AFBF" w14:textId="77777777" w:rsidR="008B008D" w:rsidRPr="00865D34" w:rsidRDefault="00000000">
      <w:pPr>
        <w:pStyle w:val="a0"/>
        <w:rPr>
          <w:lang w:val="fr-FR"/>
        </w:rPr>
      </w:pPr>
      <w:r w:rsidRPr="00865D34">
        <w:rPr>
          <w:lang w:val="fr-FR"/>
        </w:rPr>
        <w:t xml:space="preserve">Trois middlewares de contrôle d'accès : </w:t>
      </w:r>
      <w:proofErr w:type="spellStart"/>
      <w:r w:rsidRPr="00865D34">
        <w:rPr>
          <w:lang w:val="fr-FR"/>
        </w:rPr>
        <w:t>super_admin</w:t>
      </w:r>
      <w:proofErr w:type="spellEnd"/>
      <w:r w:rsidRPr="00865D34">
        <w:rPr>
          <w:lang w:val="fr-FR"/>
        </w:rPr>
        <w:t xml:space="preserve">, </w:t>
      </w:r>
      <w:proofErr w:type="spellStart"/>
      <w:r w:rsidRPr="00865D34">
        <w:rPr>
          <w:lang w:val="fr-FR"/>
        </w:rPr>
        <w:t>tenant_admin</w:t>
      </w:r>
      <w:proofErr w:type="spellEnd"/>
      <w:r w:rsidRPr="00865D34">
        <w:rPr>
          <w:lang w:val="fr-FR"/>
        </w:rPr>
        <w:t xml:space="preserve"> et </w:t>
      </w:r>
      <w:proofErr w:type="spellStart"/>
      <w:r w:rsidRPr="00865D34">
        <w:rPr>
          <w:lang w:val="fr-FR"/>
        </w:rPr>
        <w:t>tenant_member</w:t>
      </w:r>
      <w:proofErr w:type="spellEnd"/>
      <w:r w:rsidRPr="00865D34">
        <w:rPr>
          <w:lang w:val="fr-FR"/>
        </w:rPr>
        <w:t>.</w:t>
      </w:r>
    </w:p>
    <w:p w14:paraId="5B19E5B6" w14:textId="77777777" w:rsidR="008B008D" w:rsidRPr="00865D34" w:rsidRDefault="00000000">
      <w:pPr>
        <w:pStyle w:val="a0"/>
        <w:rPr>
          <w:lang w:val="fr-FR"/>
        </w:rPr>
      </w:pPr>
      <w:proofErr w:type="spellStart"/>
      <w:r w:rsidRPr="00865D34">
        <w:rPr>
          <w:lang w:val="fr-FR"/>
        </w:rPr>
        <w:t>Policies</w:t>
      </w:r>
      <w:proofErr w:type="spellEnd"/>
      <w:r w:rsidRPr="00865D34">
        <w:rPr>
          <w:lang w:val="fr-FR"/>
        </w:rPr>
        <w:t xml:space="preserve"> </w:t>
      </w:r>
      <w:proofErr w:type="spellStart"/>
      <w:r w:rsidRPr="00865D34">
        <w:rPr>
          <w:lang w:val="fr-FR"/>
        </w:rPr>
        <w:t>Laravel</w:t>
      </w:r>
      <w:proofErr w:type="spellEnd"/>
      <w:r w:rsidRPr="00865D34">
        <w:rPr>
          <w:lang w:val="fr-FR"/>
        </w:rPr>
        <w:t xml:space="preserve"> pour les autorisations fines (</w:t>
      </w:r>
      <w:proofErr w:type="spellStart"/>
      <w:r w:rsidRPr="00865D34">
        <w:rPr>
          <w:lang w:val="fr-FR"/>
        </w:rPr>
        <w:t>ObligationPolicy</w:t>
      </w:r>
      <w:proofErr w:type="spellEnd"/>
      <w:r w:rsidRPr="00865D34">
        <w:rPr>
          <w:lang w:val="fr-FR"/>
        </w:rPr>
        <w:t xml:space="preserve">, </w:t>
      </w:r>
      <w:proofErr w:type="spellStart"/>
      <w:r w:rsidRPr="00865D34">
        <w:rPr>
          <w:lang w:val="fr-FR"/>
        </w:rPr>
        <w:t>DocumentPolicy</w:t>
      </w:r>
      <w:proofErr w:type="spellEnd"/>
      <w:r w:rsidRPr="00865D34">
        <w:rPr>
          <w:lang w:val="fr-FR"/>
        </w:rPr>
        <w:t>, etc.).</w:t>
      </w:r>
    </w:p>
    <w:p w14:paraId="0B8E6138" w14:textId="77777777" w:rsidR="008B008D" w:rsidRPr="00865D34" w:rsidRDefault="00000000">
      <w:pPr>
        <w:pStyle w:val="a0"/>
        <w:rPr>
          <w:lang w:val="fr-FR"/>
        </w:rPr>
      </w:pPr>
      <w:r w:rsidRPr="00865D34">
        <w:rPr>
          <w:lang w:val="fr-FR"/>
        </w:rPr>
        <w:t xml:space="preserve">Isolation des données par le trait </w:t>
      </w:r>
      <w:proofErr w:type="spellStart"/>
      <w:r w:rsidRPr="00865D34">
        <w:rPr>
          <w:lang w:val="fr-FR"/>
        </w:rPr>
        <w:t>BelongsToTenant</w:t>
      </w:r>
      <w:proofErr w:type="spellEnd"/>
      <w:r w:rsidRPr="00865D34">
        <w:rPr>
          <w:lang w:val="fr-FR"/>
        </w:rPr>
        <w:t xml:space="preserve"> et le Global Scope </w:t>
      </w:r>
      <w:proofErr w:type="spellStart"/>
      <w:r w:rsidRPr="00865D34">
        <w:rPr>
          <w:lang w:val="fr-FR"/>
        </w:rPr>
        <w:t>TenantScope</w:t>
      </w:r>
      <w:proofErr w:type="spellEnd"/>
      <w:r w:rsidRPr="00865D34">
        <w:rPr>
          <w:lang w:val="fr-FR"/>
        </w:rPr>
        <w:t>.</w:t>
      </w:r>
    </w:p>
    <w:p w14:paraId="70345C9C" w14:textId="77777777" w:rsidR="008B008D" w:rsidRPr="00865D34" w:rsidRDefault="00000000">
      <w:pPr>
        <w:pStyle w:val="a0"/>
        <w:rPr>
          <w:lang w:val="fr-FR"/>
        </w:rPr>
      </w:pPr>
      <w:r w:rsidRPr="00865D34">
        <w:rPr>
          <w:lang w:val="fr-FR"/>
        </w:rPr>
        <w:t xml:space="preserve">Validation des requêtes entrantes via des Form </w:t>
      </w:r>
      <w:proofErr w:type="spellStart"/>
      <w:r w:rsidRPr="00865D34">
        <w:rPr>
          <w:lang w:val="fr-FR"/>
        </w:rPr>
        <w:t>Requests</w:t>
      </w:r>
      <w:proofErr w:type="spellEnd"/>
      <w:r w:rsidRPr="00865D34">
        <w:rPr>
          <w:lang w:val="fr-FR"/>
        </w:rPr>
        <w:t xml:space="preserve"> dédiés (</w:t>
      </w:r>
      <w:proofErr w:type="spellStart"/>
      <w:r w:rsidRPr="00865D34">
        <w:rPr>
          <w:lang w:val="fr-FR"/>
        </w:rPr>
        <w:t>StoreObligationRequest</w:t>
      </w:r>
      <w:proofErr w:type="spellEnd"/>
      <w:r w:rsidRPr="00865D34">
        <w:rPr>
          <w:lang w:val="fr-FR"/>
        </w:rPr>
        <w:t>, etc.).</w:t>
      </w:r>
    </w:p>
    <w:p w14:paraId="23D1C083" w14:textId="77777777" w:rsidR="008B008D" w:rsidRPr="00865D34" w:rsidRDefault="00000000">
      <w:pPr>
        <w:pStyle w:val="a0"/>
        <w:rPr>
          <w:lang w:val="fr-FR"/>
        </w:rPr>
      </w:pPr>
      <w:r w:rsidRPr="00865D34">
        <w:rPr>
          <w:lang w:val="fr-FR"/>
        </w:rPr>
        <w:t>Gestion des erreurs HTTP standardisées (401, 403, 404, 422, 500).</w:t>
      </w:r>
    </w:p>
    <w:p w14:paraId="40D33489" w14:textId="77777777" w:rsidR="008B008D" w:rsidRDefault="00000000">
      <w:pPr>
        <w:pStyle w:val="31"/>
      </w:pPr>
      <w:bookmarkStart w:id="35" w:name="_Toc236118378"/>
      <w:proofErr w:type="spellStart"/>
      <w:r>
        <w:t>Cartographie</w:t>
      </w:r>
      <w:proofErr w:type="spellEnd"/>
      <w:r>
        <w:t xml:space="preserve"> des routes API</w:t>
      </w:r>
      <w:bookmarkEnd w:id="35"/>
    </w:p>
    <w:tbl>
      <w:tblPr>
        <w:tblStyle w:val="-11"/>
        <w:tblW w:w="0" w:type="auto"/>
        <w:jc w:val="center"/>
        <w:tblLook w:val="04A0" w:firstRow="1" w:lastRow="0" w:firstColumn="1" w:lastColumn="0" w:noHBand="0" w:noVBand="1"/>
      </w:tblPr>
      <w:tblGrid>
        <w:gridCol w:w="2046"/>
        <w:gridCol w:w="2589"/>
        <w:gridCol w:w="2834"/>
        <w:gridCol w:w="2153"/>
      </w:tblGrid>
      <w:tr w:rsidR="008B008D" w14:paraId="504BF299"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D9488"/>
          </w:tcPr>
          <w:p w14:paraId="01934889" w14:textId="77777777" w:rsidR="008B008D" w:rsidRDefault="00000000">
            <w:pPr>
              <w:jc w:val="center"/>
            </w:pPr>
            <w:r>
              <w:rPr>
                <w:color w:val="FFFFFF"/>
                <w:sz w:val="18"/>
              </w:rPr>
              <w:t>Méthode</w:t>
            </w:r>
          </w:p>
        </w:tc>
        <w:tc>
          <w:tcPr>
            <w:tcW w:w="2351" w:type="dxa"/>
            <w:shd w:val="clear" w:color="auto" w:fill="0D9488"/>
          </w:tcPr>
          <w:p w14:paraId="0A525E4E"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Route</w:t>
            </w:r>
          </w:p>
        </w:tc>
        <w:tc>
          <w:tcPr>
            <w:tcW w:w="2351" w:type="dxa"/>
            <w:shd w:val="clear" w:color="auto" w:fill="0D9488"/>
          </w:tcPr>
          <w:p w14:paraId="14F88219"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Contrôleur</w:t>
            </w:r>
          </w:p>
        </w:tc>
        <w:tc>
          <w:tcPr>
            <w:tcW w:w="2351" w:type="dxa"/>
            <w:shd w:val="clear" w:color="auto" w:fill="0D9488"/>
          </w:tcPr>
          <w:p w14:paraId="1CA3BB0F"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Middleware</w:t>
            </w:r>
          </w:p>
        </w:tc>
      </w:tr>
      <w:tr w:rsidR="008B008D" w14:paraId="58265812"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CA6A5FF" w14:textId="77777777" w:rsidR="008B008D" w:rsidRDefault="00000000">
            <w:r>
              <w:rPr>
                <w:sz w:val="18"/>
              </w:rPr>
              <w:t>POST</w:t>
            </w:r>
          </w:p>
        </w:tc>
        <w:tc>
          <w:tcPr>
            <w:tcW w:w="2351" w:type="dxa"/>
          </w:tcPr>
          <w:p w14:paraId="703AF1A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/api/login</w:t>
            </w:r>
          </w:p>
        </w:tc>
        <w:tc>
          <w:tcPr>
            <w:tcW w:w="2351" w:type="dxa"/>
          </w:tcPr>
          <w:p w14:paraId="2055F24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AuthController@login</w:t>
            </w:r>
          </w:p>
        </w:tc>
        <w:tc>
          <w:tcPr>
            <w:tcW w:w="2351" w:type="dxa"/>
          </w:tcPr>
          <w:p w14:paraId="1C3C80C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throttle:login</w:t>
            </w:r>
          </w:p>
        </w:tc>
      </w:tr>
      <w:tr w:rsidR="008B008D" w14:paraId="7C55DAD5"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20D8055" w14:textId="77777777" w:rsidR="008B008D" w:rsidRDefault="00000000">
            <w:r>
              <w:rPr>
                <w:sz w:val="18"/>
              </w:rPr>
              <w:t>POST</w:t>
            </w:r>
          </w:p>
        </w:tc>
        <w:tc>
          <w:tcPr>
            <w:tcW w:w="2351" w:type="dxa"/>
          </w:tcPr>
          <w:p w14:paraId="6B0115E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/api/password/set</w:t>
            </w:r>
          </w:p>
        </w:tc>
        <w:tc>
          <w:tcPr>
            <w:tcW w:w="2351" w:type="dxa"/>
          </w:tcPr>
          <w:p w14:paraId="23B1C3F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PasswordController@set</w:t>
            </w:r>
          </w:p>
        </w:tc>
        <w:tc>
          <w:tcPr>
            <w:tcW w:w="2351" w:type="dxa"/>
          </w:tcPr>
          <w:p w14:paraId="75B6AE9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throttle:login</w:t>
            </w:r>
          </w:p>
        </w:tc>
      </w:tr>
      <w:tr w:rsidR="008B008D" w14:paraId="52822D76"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B90BE7" w14:textId="77777777" w:rsidR="008B008D" w:rsidRDefault="00000000">
            <w:r>
              <w:rPr>
                <w:sz w:val="18"/>
              </w:rPr>
              <w:t>GET</w:t>
            </w:r>
          </w:p>
        </w:tc>
        <w:tc>
          <w:tcPr>
            <w:tcW w:w="2351" w:type="dxa"/>
          </w:tcPr>
          <w:p w14:paraId="4A0A4D6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/api/user</w:t>
            </w:r>
          </w:p>
        </w:tc>
        <w:tc>
          <w:tcPr>
            <w:tcW w:w="2351" w:type="dxa"/>
          </w:tcPr>
          <w:p w14:paraId="0848098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AuthController@user</w:t>
            </w:r>
          </w:p>
        </w:tc>
        <w:tc>
          <w:tcPr>
            <w:tcW w:w="2351" w:type="dxa"/>
          </w:tcPr>
          <w:p w14:paraId="4EA2B18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auth:sanctum</w:t>
            </w:r>
          </w:p>
        </w:tc>
      </w:tr>
      <w:tr w:rsidR="008B008D" w14:paraId="11F883E8"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16ED65" w14:textId="77777777" w:rsidR="008B008D" w:rsidRDefault="00000000">
            <w:r>
              <w:rPr>
                <w:sz w:val="18"/>
              </w:rPr>
              <w:t>PUT</w:t>
            </w:r>
          </w:p>
        </w:tc>
        <w:tc>
          <w:tcPr>
            <w:tcW w:w="2351" w:type="dxa"/>
          </w:tcPr>
          <w:p w14:paraId="759E1A3F"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/api/user</w:t>
            </w:r>
          </w:p>
        </w:tc>
        <w:tc>
          <w:tcPr>
            <w:tcW w:w="2351" w:type="dxa"/>
          </w:tcPr>
          <w:p w14:paraId="4D61EBE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AuthController@updateProfile</w:t>
            </w:r>
          </w:p>
        </w:tc>
        <w:tc>
          <w:tcPr>
            <w:tcW w:w="2351" w:type="dxa"/>
          </w:tcPr>
          <w:p w14:paraId="40A4EBD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auth:sanctum</w:t>
            </w:r>
          </w:p>
        </w:tc>
      </w:tr>
      <w:tr w:rsidR="008B008D" w14:paraId="36DA5C60"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E904DF" w14:textId="77777777" w:rsidR="008B008D" w:rsidRDefault="00000000">
            <w:r>
              <w:rPr>
                <w:sz w:val="18"/>
              </w:rPr>
              <w:t>POST</w:t>
            </w:r>
          </w:p>
        </w:tc>
        <w:tc>
          <w:tcPr>
            <w:tcW w:w="2351" w:type="dxa"/>
          </w:tcPr>
          <w:p w14:paraId="576C8B3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/api/logout</w:t>
            </w:r>
          </w:p>
        </w:tc>
        <w:tc>
          <w:tcPr>
            <w:tcW w:w="2351" w:type="dxa"/>
          </w:tcPr>
          <w:p w14:paraId="7A25C3A0"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AuthController@logout</w:t>
            </w:r>
          </w:p>
        </w:tc>
        <w:tc>
          <w:tcPr>
            <w:tcW w:w="2351" w:type="dxa"/>
          </w:tcPr>
          <w:p w14:paraId="15CEBAA0"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auth:sanctum</w:t>
            </w:r>
          </w:p>
        </w:tc>
      </w:tr>
      <w:tr w:rsidR="008B008D" w14:paraId="4874B48A"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21696F4" w14:textId="77777777" w:rsidR="008B008D" w:rsidRDefault="00000000">
            <w:r>
              <w:rPr>
                <w:sz w:val="18"/>
              </w:rPr>
              <w:t>GET</w:t>
            </w:r>
          </w:p>
        </w:tc>
        <w:tc>
          <w:tcPr>
            <w:tcW w:w="2351" w:type="dxa"/>
          </w:tcPr>
          <w:p w14:paraId="67AA04CD"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/api/entreprises</w:t>
            </w:r>
          </w:p>
        </w:tc>
        <w:tc>
          <w:tcPr>
            <w:tcW w:w="2351" w:type="dxa"/>
          </w:tcPr>
          <w:p w14:paraId="0087178D"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EntrepriseController@index</w:t>
            </w:r>
          </w:p>
        </w:tc>
        <w:tc>
          <w:tcPr>
            <w:tcW w:w="2351" w:type="dxa"/>
          </w:tcPr>
          <w:p w14:paraId="599F1EFD"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auth:sanctum</w:t>
            </w:r>
          </w:p>
        </w:tc>
      </w:tr>
      <w:tr w:rsidR="008B008D" w14:paraId="6E2C75BC"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3EF543" w14:textId="77777777" w:rsidR="008B008D" w:rsidRDefault="00000000">
            <w:r>
              <w:rPr>
                <w:sz w:val="18"/>
              </w:rPr>
              <w:t>POST</w:t>
            </w:r>
          </w:p>
        </w:tc>
        <w:tc>
          <w:tcPr>
            <w:tcW w:w="2351" w:type="dxa"/>
          </w:tcPr>
          <w:p w14:paraId="4A53F11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/api/entreprises</w:t>
            </w:r>
          </w:p>
        </w:tc>
        <w:tc>
          <w:tcPr>
            <w:tcW w:w="2351" w:type="dxa"/>
          </w:tcPr>
          <w:p w14:paraId="1154F2D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EntrepriseController@store</w:t>
            </w:r>
          </w:p>
        </w:tc>
        <w:tc>
          <w:tcPr>
            <w:tcW w:w="2351" w:type="dxa"/>
          </w:tcPr>
          <w:p w14:paraId="02F4389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super_admin</w:t>
            </w:r>
          </w:p>
        </w:tc>
      </w:tr>
      <w:tr w:rsidR="008B008D" w14:paraId="4EADEEA9"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AADAEED" w14:textId="77777777" w:rsidR="008B008D" w:rsidRDefault="00000000">
            <w:r>
              <w:rPr>
                <w:sz w:val="18"/>
              </w:rPr>
              <w:t>GET</w:t>
            </w:r>
          </w:p>
        </w:tc>
        <w:tc>
          <w:tcPr>
            <w:tcW w:w="2351" w:type="dxa"/>
          </w:tcPr>
          <w:p w14:paraId="341C8DC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/api/entreprises/{id}</w:t>
            </w:r>
          </w:p>
        </w:tc>
        <w:tc>
          <w:tcPr>
            <w:tcW w:w="2351" w:type="dxa"/>
          </w:tcPr>
          <w:p w14:paraId="46787A7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EntrepriseController@show</w:t>
            </w:r>
          </w:p>
        </w:tc>
        <w:tc>
          <w:tcPr>
            <w:tcW w:w="2351" w:type="dxa"/>
          </w:tcPr>
          <w:p w14:paraId="16FEF94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auth:sanctum</w:t>
            </w:r>
          </w:p>
        </w:tc>
      </w:tr>
      <w:tr w:rsidR="008B008D" w14:paraId="033C7F28"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A9A962" w14:textId="77777777" w:rsidR="008B008D" w:rsidRDefault="00000000">
            <w:r>
              <w:rPr>
                <w:sz w:val="18"/>
              </w:rPr>
              <w:t>PATCH</w:t>
            </w:r>
          </w:p>
        </w:tc>
        <w:tc>
          <w:tcPr>
            <w:tcW w:w="2351" w:type="dxa"/>
          </w:tcPr>
          <w:p w14:paraId="64D3BBD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/api/entreprises/{id}/statut</w:t>
            </w:r>
          </w:p>
        </w:tc>
        <w:tc>
          <w:tcPr>
            <w:tcW w:w="2351" w:type="dxa"/>
          </w:tcPr>
          <w:p w14:paraId="29DAEE0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EntrepriseController@updateStatut</w:t>
            </w:r>
          </w:p>
        </w:tc>
        <w:tc>
          <w:tcPr>
            <w:tcW w:w="2351" w:type="dxa"/>
          </w:tcPr>
          <w:p w14:paraId="4EEA07D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super_admin</w:t>
            </w:r>
          </w:p>
        </w:tc>
      </w:tr>
      <w:tr w:rsidR="008B008D" w14:paraId="4DB1FC05"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2E6DB27" w14:textId="77777777" w:rsidR="008B008D" w:rsidRDefault="00000000">
            <w:r>
              <w:rPr>
                <w:sz w:val="18"/>
              </w:rPr>
              <w:t>GET</w:t>
            </w:r>
          </w:p>
        </w:tc>
        <w:tc>
          <w:tcPr>
            <w:tcW w:w="2351" w:type="dxa"/>
          </w:tcPr>
          <w:p w14:paraId="2D7234CC"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/api/admin/dashboard</w:t>
            </w:r>
          </w:p>
        </w:tc>
        <w:tc>
          <w:tcPr>
            <w:tcW w:w="2351" w:type="dxa"/>
          </w:tcPr>
          <w:p w14:paraId="1160477C"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DashboardController@platform</w:t>
            </w:r>
          </w:p>
        </w:tc>
        <w:tc>
          <w:tcPr>
            <w:tcW w:w="2351" w:type="dxa"/>
          </w:tcPr>
          <w:p w14:paraId="35A31D90"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super_admin</w:t>
            </w:r>
          </w:p>
        </w:tc>
      </w:tr>
      <w:tr w:rsidR="008B008D" w14:paraId="42176507"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1E3C6F" w14:textId="77777777" w:rsidR="008B008D" w:rsidRDefault="00000000">
            <w:r>
              <w:rPr>
                <w:sz w:val="18"/>
              </w:rPr>
              <w:t>GET</w:t>
            </w:r>
          </w:p>
        </w:tc>
        <w:tc>
          <w:tcPr>
            <w:tcW w:w="2351" w:type="dxa"/>
          </w:tcPr>
          <w:p w14:paraId="6301486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/api/obligations</w:t>
            </w:r>
          </w:p>
        </w:tc>
        <w:tc>
          <w:tcPr>
            <w:tcW w:w="2351" w:type="dxa"/>
          </w:tcPr>
          <w:p w14:paraId="4342E48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ObligationController@index</w:t>
            </w:r>
          </w:p>
        </w:tc>
        <w:tc>
          <w:tcPr>
            <w:tcW w:w="2351" w:type="dxa"/>
          </w:tcPr>
          <w:p w14:paraId="7846758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tenant_member</w:t>
            </w:r>
          </w:p>
        </w:tc>
      </w:tr>
      <w:tr w:rsidR="008B008D" w14:paraId="430E1F9A"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68BA52C" w14:textId="77777777" w:rsidR="008B008D" w:rsidRDefault="00000000">
            <w:r>
              <w:rPr>
                <w:sz w:val="18"/>
              </w:rPr>
              <w:t>POST</w:t>
            </w:r>
          </w:p>
        </w:tc>
        <w:tc>
          <w:tcPr>
            <w:tcW w:w="2351" w:type="dxa"/>
          </w:tcPr>
          <w:p w14:paraId="064C447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/api/obligations</w:t>
            </w:r>
          </w:p>
        </w:tc>
        <w:tc>
          <w:tcPr>
            <w:tcW w:w="2351" w:type="dxa"/>
          </w:tcPr>
          <w:p w14:paraId="36EBDEB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ObligationController@store</w:t>
            </w:r>
          </w:p>
        </w:tc>
        <w:tc>
          <w:tcPr>
            <w:tcW w:w="2351" w:type="dxa"/>
          </w:tcPr>
          <w:p w14:paraId="11CB65D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tenant_admin</w:t>
            </w:r>
          </w:p>
        </w:tc>
      </w:tr>
      <w:tr w:rsidR="008B008D" w14:paraId="34DA6701"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DF2985" w14:textId="77777777" w:rsidR="008B008D" w:rsidRDefault="00000000">
            <w:r>
              <w:rPr>
                <w:sz w:val="18"/>
              </w:rPr>
              <w:t>GET</w:t>
            </w:r>
          </w:p>
        </w:tc>
        <w:tc>
          <w:tcPr>
            <w:tcW w:w="2351" w:type="dxa"/>
          </w:tcPr>
          <w:p w14:paraId="7F488D3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/api/obligations/{id}</w:t>
            </w:r>
          </w:p>
        </w:tc>
        <w:tc>
          <w:tcPr>
            <w:tcW w:w="2351" w:type="dxa"/>
          </w:tcPr>
          <w:p w14:paraId="1D5F204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ObligationController@show</w:t>
            </w:r>
          </w:p>
        </w:tc>
        <w:tc>
          <w:tcPr>
            <w:tcW w:w="2351" w:type="dxa"/>
          </w:tcPr>
          <w:p w14:paraId="6566D3D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tenant_member</w:t>
            </w:r>
          </w:p>
        </w:tc>
      </w:tr>
      <w:tr w:rsidR="008B008D" w14:paraId="4D2DE493"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AE612A" w14:textId="77777777" w:rsidR="008B008D" w:rsidRDefault="00000000">
            <w:r>
              <w:rPr>
                <w:sz w:val="18"/>
              </w:rPr>
              <w:t>POST</w:t>
            </w:r>
          </w:p>
        </w:tc>
        <w:tc>
          <w:tcPr>
            <w:tcW w:w="2351" w:type="dxa"/>
          </w:tcPr>
          <w:p w14:paraId="71D24CE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/api/obligations/{id}/documents</w:t>
            </w:r>
          </w:p>
        </w:tc>
        <w:tc>
          <w:tcPr>
            <w:tcW w:w="2351" w:type="dxa"/>
          </w:tcPr>
          <w:p w14:paraId="2BDCAF5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DocumentController@store</w:t>
            </w:r>
          </w:p>
        </w:tc>
        <w:tc>
          <w:tcPr>
            <w:tcW w:w="2351" w:type="dxa"/>
          </w:tcPr>
          <w:p w14:paraId="4C3FF885"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tenant_member</w:t>
            </w:r>
          </w:p>
        </w:tc>
      </w:tr>
      <w:tr w:rsidR="008B008D" w14:paraId="34334584"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4A6C892" w14:textId="77777777" w:rsidR="008B008D" w:rsidRDefault="00000000">
            <w:r>
              <w:rPr>
                <w:sz w:val="18"/>
              </w:rPr>
              <w:t>GET</w:t>
            </w:r>
          </w:p>
        </w:tc>
        <w:tc>
          <w:tcPr>
            <w:tcW w:w="2351" w:type="dxa"/>
          </w:tcPr>
          <w:p w14:paraId="3D697BD4"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/api/notifications</w:t>
            </w:r>
          </w:p>
        </w:tc>
        <w:tc>
          <w:tcPr>
            <w:tcW w:w="2351" w:type="dxa"/>
          </w:tcPr>
          <w:p w14:paraId="12C05859"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NotificationController@index</w:t>
            </w:r>
          </w:p>
        </w:tc>
        <w:tc>
          <w:tcPr>
            <w:tcW w:w="2351" w:type="dxa"/>
          </w:tcPr>
          <w:p w14:paraId="780A0A1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auth:sanctum</w:t>
            </w:r>
          </w:p>
        </w:tc>
      </w:tr>
      <w:tr w:rsidR="008B008D" w14:paraId="4F708E20"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DFEB557" w14:textId="77777777" w:rsidR="008B008D" w:rsidRDefault="00000000">
            <w:r>
              <w:rPr>
                <w:sz w:val="18"/>
              </w:rPr>
              <w:t>GET</w:t>
            </w:r>
          </w:p>
        </w:tc>
        <w:tc>
          <w:tcPr>
            <w:tcW w:w="2351" w:type="dxa"/>
          </w:tcPr>
          <w:p w14:paraId="1F7FA30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/api/dashboard</w:t>
            </w:r>
          </w:p>
        </w:tc>
        <w:tc>
          <w:tcPr>
            <w:tcW w:w="2351" w:type="dxa"/>
          </w:tcPr>
          <w:p w14:paraId="7E9DDD8A"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DashboardController@index</w:t>
            </w:r>
          </w:p>
        </w:tc>
        <w:tc>
          <w:tcPr>
            <w:tcW w:w="2351" w:type="dxa"/>
          </w:tcPr>
          <w:p w14:paraId="0948F87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tenant_member</w:t>
            </w:r>
          </w:p>
        </w:tc>
      </w:tr>
      <w:tr w:rsidR="008B008D" w14:paraId="2B9AD7C6"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C093180" w14:textId="77777777" w:rsidR="008B008D" w:rsidRDefault="00000000">
            <w:r>
              <w:rPr>
                <w:sz w:val="18"/>
              </w:rPr>
              <w:t>GET</w:t>
            </w:r>
          </w:p>
        </w:tc>
        <w:tc>
          <w:tcPr>
            <w:tcW w:w="2351" w:type="dxa"/>
          </w:tcPr>
          <w:p w14:paraId="77BCC719"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/api/categories</w:t>
            </w:r>
          </w:p>
        </w:tc>
        <w:tc>
          <w:tcPr>
            <w:tcW w:w="2351" w:type="dxa"/>
          </w:tcPr>
          <w:p w14:paraId="202F14D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CategorieController@index</w:t>
            </w:r>
          </w:p>
        </w:tc>
        <w:tc>
          <w:tcPr>
            <w:tcW w:w="2351" w:type="dxa"/>
          </w:tcPr>
          <w:p w14:paraId="493FB1F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tenant_member</w:t>
            </w:r>
          </w:p>
        </w:tc>
      </w:tr>
      <w:tr w:rsidR="008B008D" w14:paraId="2F1ACA8E"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54A39D" w14:textId="77777777" w:rsidR="008B008D" w:rsidRDefault="00000000">
            <w:r>
              <w:rPr>
                <w:sz w:val="18"/>
              </w:rPr>
              <w:t>POST</w:t>
            </w:r>
          </w:p>
        </w:tc>
        <w:tc>
          <w:tcPr>
            <w:tcW w:w="2351" w:type="dxa"/>
          </w:tcPr>
          <w:p w14:paraId="4015B253"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/api/categories</w:t>
            </w:r>
          </w:p>
        </w:tc>
        <w:tc>
          <w:tcPr>
            <w:tcW w:w="2351" w:type="dxa"/>
          </w:tcPr>
          <w:p w14:paraId="1B66F06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CategorieController@store</w:t>
            </w:r>
          </w:p>
        </w:tc>
        <w:tc>
          <w:tcPr>
            <w:tcW w:w="2351" w:type="dxa"/>
          </w:tcPr>
          <w:p w14:paraId="57212F2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tenant_admin</w:t>
            </w:r>
          </w:p>
        </w:tc>
      </w:tr>
      <w:tr w:rsidR="008B008D" w14:paraId="78C2E6AC"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1D965D4" w14:textId="77777777" w:rsidR="008B008D" w:rsidRDefault="00000000">
            <w:r>
              <w:rPr>
                <w:sz w:val="18"/>
              </w:rPr>
              <w:t>GET / POST / PUT / DELETE</w:t>
            </w:r>
          </w:p>
        </w:tc>
        <w:tc>
          <w:tcPr>
            <w:tcW w:w="2351" w:type="dxa"/>
          </w:tcPr>
          <w:p w14:paraId="7C24515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/api/users</w:t>
            </w:r>
          </w:p>
        </w:tc>
        <w:tc>
          <w:tcPr>
            <w:tcW w:w="2351" w:type="dxa"/>
          </w:tcPr>
          <w:p w14:paraId="1851D3A6"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UserController</w:t>
            </w:r>
          </w:p>
        </w:tc>
        <w:tc>
          <w:tcPr>
            <w:tcW w:w="2351" w:type="dxa"/>
          </w:tcPr>
          <w:p w14:paraId="163134C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tenant_admin</w:t>
            </w:r>
          </w:p>
        </w:tc>
      </w:tr>
    </w:tbl>
    <w:p w14:paraId="681844A6" w14:textId="77777777" w:rsidR="008B008D" w:rsidRDefault="008B008D"/>
    <w:p w14:paraId="060E915D" w14:textId="77777777" w:rsidR="008B008D" w:rsidRDefault="00000000">
      <w:pPr>
        <w:jc w:val="center"/>
      </w:pPr>
      <w:r>
        <w:rPr>
          <w:i/>
          <w:color w:val="666666"/>
          <w:sz w:val="18"/>
        </w:rPr>
        <w:t>Tableau 7 — Cartographie des routes API</w:t>
      </w:r>
    </w:p>
    <w:p w14:paraId="77EB5654" w14:textId="77777777" w:rsidR="008B008D" w:rsidRDefault="00000000">
      <w:pPr>
        <w:pStyle w:val="21"/>
      </w:pPr>
      <w:bookmarkStart w:id="36" w:name="_Toc236118379"/>
      <w:r>
        <w:t>5.2 Frontend — Interfaces livrées</w:t>
      </w:r>
      <w:bookmarkEnd w:id="36"/>
    </w:p>
    <w:p w14:paraId="1A5BC18A" w14:textId="77777777" w:rsidR="008B008D" w:rsidRPr="00865D34" w:rsidRDefault="00000000">
      <w:pPr>
        <w:rPr>
          <w:lang w:val="fr-FR"/>
        </w:rPr>
      </w:pPr>
      <w:r w:rsidRPr="00865D34">
        <w:rPr>
          <w:lang w:val="fr-FR"/>
        </w:rPr>
        <w:t xml:space="preserve">L'interface utilisateur est développée avec </w:t>
      </w:r>
      <w:proofErr w:type="spellStart"/>
      <w:r w:rsidRPr="00865D34">
        <w:rPr>
          <w:lang w:val="fr-FR"/>
        </w:rPr>
        <w:t>React</w:t>
      </w:r>
      <w:proofErr w:type="spellEnd"/>
      <w:r w:rsidRPr="00865D34">
        <w:rPr>
          <w:lang w:val="fr-FR"/>
        </w:rPr>
        <w:t xml:space="preserve"> 18, Vite et </w:t>
      </w:r>
      <w:proofErr w:type="spellStart"/>
      <w:r w:rsidRPr="00865D34">
        <w:rPr>
          <w:lang w:val="fr-FR"/>
        </w:rPr>
        <w:t>Tailwind</w:t>
      </w:r>
      <w:proofErr w:type="spellEnd"/>
      <w:r w:rsidRPr="00865D34">
        <w:rPr>
          <w:lang w:val="fr-FR"/>
        </w:rPr>
        <w:t xml:space="preserve"> CSS. Elle propose une page d'accueil marketing, un écran de connexion, un </w:t>
      </w:r>
      <w:proofErr w:type="spellStart"/>
      <w:r w:rsidRPr="00865D34">
        <w:rPr>
          <w:lang w:val="fr-FR"/>
        </w:rPr>
        <w:t>shell</w:t>
      </w:r>
      <w:proofErr w:type="spellEnd"/>
      <w:r w:rsidRPr="00865D34">
        <w:rPr>
          <w:lang w:val="fr-FR"/>
        </w:rPr>
        <w:t xml:space="preserve"> applicatif (navigation latérale, cloche de notifications, menu utilisateur, bascule de thème) et les pages métier. Les captures d'écran ci-dessous illustrent les écrans principaux.</w:t>
      </w:r>
    </w:p>
    <w:p w14:paraId="4D1C89B3" w14:textId="77777777" w:rsidR="008B008D" w:rsidRDefault="00000000">
      <w:pPr>
        <w:pStyle w:val="31"/>
        <w:rPr>
          <w:lang w:val="fr-FR"/>
        </w:rPr>
      </w:pPr>
      <w:bookmarkStart w:id="37" w:name="_Toc236118380"/>
      <w:r w:rsidRPr="00865D34">
        <w:rPr>
          <w:lang w:val="fr-FR"/>
        </w:rPr>
        <w:lastRenderedPageBreak/>
        <w:t>5.2.1 Accueil et authentification</w:t>
      </w:r>
      <w:bookmarkEnd w:id="37"/>
    </w:p>
    <w:p w14:paraId="053DA22E" w14:textId="77777777" w:rsidR="00D633BB" w:rsidRPr="00D633BB" w:rsidRDefault="00D633BB" w:rsidP="00D633BB">
      <w:pPr>
        <w:rPr>
          <w:lang w:val="fr-FR"/>
        </w:rPr>
      </w:pPr>
    </w:p>
    <w:p w14:paraId="5ADB6534" w14:textId="77777777" w:rsidR="008B008D" w:rsidRDefault="00000000">
      <w:pPr>
        <w:jc w:val="center"/>
      </w:pPr>
      <w:r>
        <w:rPr>
          <w:noProof/>
        </w:rPr>
        <w:drawing>
          <wp:inline distT="0" distB="0" distL="0" distR="0" wp14:anchorId="7F15E802" wp14:editId="38E7BCF9">
            <wp:extent cx="5517319" cy="6486525"/>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1_accueil.png"/>
                    <pic:cNvPicPr/>
                  </pic:nvPicPr>
                  <pic:blipFill>
                    <a:blip r:embed="rId37"/>
                    <a:stretch>
                      <a:fillRect/>
                    </a:stretch>
                  </pic:blipFill>
                  <pic:spPr>
                    <a:xfrm>
                      <a:off x="0" y="0"/>
                      <a:ext cx="5521676" cy="6491648"/>
                    </a:xfrm>
                    <a:prstGeom prst="rect">
                      <a:avLst/>
                    </a:prstGeom>
                  </pic:spPr>
                </pic:pic>
              </a:graphicData>
            </a:graphic>
          </wp:inline>
        </w:drawing>
      </w:r>
    </w:p>
    <w:p w14:paraId="2DC6592E" w14:textId="77777777" w:rsidR="008B008D" w:rsidRDefault="00000000">
      <w:pPr>
        <w:jc w:val="center"/>
      </w:pPr>
      <w:r>
        <w:rPr>
          <w:i/>
          <w:color w:val="666666"/>
          <w:sz w:val="18"/>
        </w:rPr>
        <w:t>Figure 10a — Page d'accueil</w:t>
      </w:r>
    </w:p>
    <w:p w14:paraId="2D57F2A8" w14:textId="77777777" w:rsidR="008B008D" w:rsidRDefault="00000000">
      <w:pPr>
        <w:jc w:val="center"/>
      </w:pPr>
      <w:r>
        <w:rPr>
          <w:noProof/>
        </w:rPr>
        <w:lastRenderedPageBreak/>
        <w:drawing>
          <wp:inline distT="0" distB="0" distL="0" distR="0" wp14:anchorId="72FF34B1" wp14:editId="39B1F69A">
            <wp:extent cx="4785360" cy="2990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38"/>
                    <a:stretch>
                      <a:fillRect/>
                    </a:stretch>
                  </pic:blipFill>
                  <pic:spPr>
                    <a:xfrm>
                      <a:off x="0" y="0"/>
                      <a:ext cx="4785360" cy="2990850"/>
                    </a:xfrm>
                    <a:prstGeom prst="rect">
                      <a:avLst/>
                    </a:prstGeom>
                  </pic:spPr>
                </pic:pic>
              </a:graphicData>
            </a:graphic>
          </wp:inline>
        </w:drawing>
      </w:r>
    </w:p>
    <w:p w14:paraId="2204F2AC" w14:textId="77777777" w:rsidR="008B008D" w:rsidRDefault="00000000">
      <w:pPr>
        <w:jc w:val="center"/>
        <w:rPr>
          <w:i/>
          <w:color w:val="666666"/>
          <w:sz w:val="18"/>
          <w:lang w:val="fr-FR"/>
        </w:rPr>
      </w:pPr>
      <w:r w:rsidRPr="00865D34">
        <w:rPr>
          <w:i/>
          <w:color w:val="666666"/>
          <w:sz w:val="18"/>
          <w:lang w:val="fr-FR"/>
        </w:rPr>
        <w:t>Figure 10b — Écran de connexion</w:t>
      </w:r>
    </w:p>
    <w:p w14:paraId="55F6D219" w14:textId="77777777" w:rsidR="00D633BB" w:rsidRPr="00865D34" w:rsidRDefault="00D633BB">
      <w:pPr>
        <w:jc w:val="center"/>
        <w:rPr>
          <w:lang w:val="fr-FR"/>
        </w:rPr>
      </w:pPr>
    </w:p>
    <w:p w14:paraId="32DE6995" w14:textId="77777777" w:rsidR="008B008D" w:rsidRDefault="00000000">
      <w:pPr>
        <w:pStyle w:val="31"/>
        <w:rPr>
          <w:lang w:val="fr-FR"/>
        </w:rPr>
      </w:pPr>
      <w:bookmarkStart w:id="38" w:name="_Toc236118381"/>
      <w:r w:rsidRPr="00865D34">
        <w:rPr>
          <w:lang w:val="fr-FR"/>
        </w:rPr>
        <w:t>5.2.2 Console super administrateur</w:t>
      </w:r>
      <w:bookmarkEnd w:id="38"/>
    </w:p>
    <w:p w14:paraId="4BE7318E" w14:textId="77777777" w:rsidR="00D633BB" w:rsidRPr="00D633BB" w:rsidRDefault="00D633BB" w:rsidP="00D633BB">
      <w:pPr>
        <w:rPr>
          <w:lang w:val="fr-FR"/>
        </w:rPr>
      </w:pPr>
    </w:p>
    <w:p w14:paraId="19853C58" w14:textId="77777777" w:rsidR="008B008D" w:rsidRDefault="00000000">
      <w:pPr>
        <w:jc w:val="center"/>
      </w:pPr>
      <w:r>
        <w:rPr>
          <w:noProof/>
        </w:rPr>
        <w:drawing>
          <wp:inline distT="0" distB="0" distL="0" distR="0" wp14:anchorId="56884428" wp14:editId="033175A5">
            <wp:extent cx="4778391" cy="3381375"/>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39"/>
                    <a:stretch>
                      <a:fillRect/>
                    </a:stretch>
                  </pic:blipFill>
                  <pic:spPr>
                    <a:xfrm>
                      <a:off x="0" y="0"/>
                      <a:ext cx="4779645" cy="3382262"/>
                    </a:xfrm>
                    <a:prstGeom prst="rect">
                      <a:avLst/>
                    </a:prstGeom>
                  </pic:spPr>
                </pic:pic>
              </a:graphicData>
            </a:graphic>
          </wp:inline>
        </w:drawing>
      </w:r>
    </w:p>
    <w:p w14:paraId="2768ACD3" w14:textId="77777777" w:rsidR="008B008D" w:rsidRDefault="00000000">
      <w:pPr>
        <w:jc w:val="center"/>
        <w:rPr>
          <w:i/>
          <w:color w:val="666666"/>
          <w:sz w:val="18"/>
        </w:rPr>
      </w:pPr>
      <w:r>
        <w:rPr>
          <w:i/>
          <w:color w:val="666666"/>
          <w:sz w:val="18"/>
        </w:rPr>
        <w:t xml:space="preserve">Figure 11a — Dashboard </w:t>
      </w:r>
      <w:proofErr w:type="spellStart"/>
      <w:r>
        <w:rPr>
          <w:i/>
          <w:color w:val="666666"/>
          <w:sz w:val="18"/>
        </w:rPr>
        <w:t>plateforme</w:t>
      </w:r>
      <w:proofErr w:type="spellEnd"/>
    </w:p>
    <w:p w14:paraId="3450F254" w14:textId="77777777" w:rsidR="00D633BB" w:rsidRDefault="00D633BB">
      <w:pPr>
        <w:jc w:val="center"/>
        <w:rPr>
          <w:i/>
          <w:color w:val="666666"/>
          <w:sz w:val="18"/>
        </w:rPr>
      </w:pPr>
    </w:p>
    <w:p w14:paraId="1D10B3AA" w14:textId="77777777" w:rsidR="00D633BB" w:rsidRDefault="00D633BB">
      <w:pPr>
        <w:jc w:val="center"/>
      </w:pPr>
    </w:p>
    <w:p w14:paraId="75BADE9C" w14:textId="77777777" w:rsidR="008B008D" w:rsidRDefault="00000000">
      <w:pPr>
        <w:jc w:val="center"/>
      </w:pPr>
      <w:r>
        <w:rPr>
          <w:noProof/>
        </w:rPr>
        <w:drawing>
          <wp:inline distT="0" distB="0" distL="0" distR="0" wp14:anchorId="079BE300" wp14:editId="5954CFAB">
            <wp:extent cx="4874172" cy="353377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entreprises.png"/>
                    <pic:cNvPicPr/>
                  </pic:nvPicPr>
                  <pic:blipFill>
                    <a:blip r:embed="rId40"/>
                    <a:stretch>
                      <a:fillRect/>
                    </a:stretch>
                  </pic:blipFill>
                  <pic:spPr>
                    <a:xfrm>
                      <a:off x="0" y="0"/>
                      <a:ext cx="4876325" cy="3535336"/>
                    </a:xfrm>
                    <a:prstGeom prst="rect">
                      <a:avLst/>
                    </a:prstGeom>
                  </pic:spPr>
                </pic:pic>
              </a:graphicData>
            </a:graphic>
          </wp:inline>
        </w:drawing>
      </w:r>
    </w:p>
    <w:p w14:paraId="1CFAFD36" w14:textId="77777777" w:rsidR="008B008D" w:rsidRDefault="00000000">
      <w:pPr>
        <w:jc w:val="center"/>
        <w:rPr>
          <w:i/>
          <w:color w:val="666666"/>
          <w:sz w:val="18"/>
          <w:lang w:val="fr-FR"/>
        </w:rPr>
      </w:pPr>
      <w:r w:rsidRPr="00865D34">
        <w:rPr>
          <w:i/>
          <w:color w:val="666666"/>
          <w:sz w:val="18"/>
          <w:lang w:val="fr-FR"/>
        </w:rPr>
        <w:t>Figure 11b — Liste des entreprises (super admin)</w:t>
      </w:r>
    </w:p>
    <w:p w14:paraId="5CB72D4E" w14:textId="77777777" w:rsidR="00D633BB" w:rsidRPr="00865D34" w:rsidRDefault="00D633BB">
      <w:pPr>
        <w:jc w:val="center"/>
        <w:rPr>
          <w:lang w:val="fr-FR"/>
        </w:rPr>
      </w:pPr>
    </w:p>
    <w:p w14:paraId="63D0C1E1" w14:textId="77777777" w:rsidR="008B008D" w:rsidRDefault="00000000">
      <w:pPr>
        <w:jc w:val="center"/>
      </w:pPr>
      <w:r>
        <w:rPr>
          <w:noProof/>
        </w:rPr>
        <w:drawing>
          <wp:inline distT="0" distB="0" distL="0" distR="0" wp14:anchorId="40D11EE5" wp14:editId="10B977D4">
            <wp:extent cx="4800600" cy="30003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entreprise_modal.png"/>
                    <pic:cNvPicPr/>
                  </pic:nvPicPr>
                  <pic:blipFill>
                    <a:blip r:embed="rId41"/>
                    <a:stretch>
                      <a:fillRect/>
                    </a:stretch>
                  </pic:blipFill>
                  <pic:spPr>
                    <a:xfrm>
                      <a:off x="0" y="0"/>
                      <a:ext cx="4804896" cy="3003060"/>
                    </a:xfrm>
                    <a:prstGeom prst="rect">
                      <a:avLst/>
                    </a:prstGeom>
                  </pic:spPr>
                </pic:pic>
              </a:graphicData>
            </a:graphic>
          </wp:inline>
        </w:drawing>
      </w:r>
    </w:p>
    <w:p w14:paraId="5AAAB698" w14:textId="77777777" w:rsidR="008B008D" w:rsidRPr="00865D34" w:rsidRDefault="00000000">
      <w:pPr>
        <w:jc w:val="center"/>
        <w:rPr>
          <w:lang w:val="fr-FR"/>
        </w:rPr>
      </w:pPr>
      <w:r w:rsidRPr="00865D34">
        <w:rPr>
          <w:i/>
          <w:color w:val="666666"/>
          <w:sz w:val="18"/>
          <w:lang w:val="fr-FR"/>
        </w:rPr>
        <w:t>Figure 11c — Modale création / édition d'entreprise</w:t>
      </w:r>
    </w:p>
    <w:p w14:paraId="622BC799" w14:textId="77777777" w:rsidR="008B008D" w:rsidRDefault="00000000">
      <w:pPr>
        <w:pStyle w:val="31"/>
      </w:pPr>
      <w:bookmarkStart w:id="39" w:name="_Toc236118382"/>
      <w:r>
        <w:lastRenderedPageBreak/>
        <w:t xml:space="preserve">5.2.3 Espace </w:t>
      </w:r>
      <w:proofErr w:type="spellStart"/>
      <w:r>
        <w:t>entreprise</w:t>
      </w:r>
      <w:bookmarkEnd w:id="39"/>
      <w:proofErr w:type="spellEnd"/>
    </w:p>
    <w:p w14:paraId="6DFABEA3" w14:textId="77777777" w:rsidR="00D633BB" w:rsidRPr="00D633BB" w:rsidRDefault="00D633BB" w:rsidP="00D633BB"/>
    <w:p w14:paraId="44952561" w14:textId="77777777" w:rsidR="008B008D" w:rsidRDefault="00000000">
      <w:pPr>
        <w:jc w:val="center"/>
      </w:pPr>
      <w:r>
        <w:rPr>
          <w:noProof/>
        </w:rPr>
        <w:drawing>
          <wp:inline distT="0" distB="0" distL="0" distR="0" wp14:anchorId="23DDF49C" wp14:editId="1582A961">
            <wp:extent cx="5328886" cy="4962525"/>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bligations.png"/>
                    <pic:cNvPicPr/>
                  </pic:nvPicPr>
                  <pic:blipFill>
                    <a:blip r:embed="rId42"/>
                    <a:stretch>
                      <a:fillRect/>
                    </a:stretch>
                  </pic:blipFill>
                  <pic:spPr>
                    <a:xfrm>
                      <a:off x="0" y="0"/>
                      <a:ext cx="5328886" cy="4962525"/>
                    </a:xfrm>
                    <a:prstGeom prst="rect">
                      <a:avLst/>
                    </a:prstGeom>
                  </pic:spPr>
                </pic:pic>
              </a:graphicData>
            </a:graphic>
          </wp:inline>
        </w:drawing>
      </w:r>
    </w:p>
    <w:p w14:paraId="28C7CA30" w14:textId="77777777" w:rsidR="008B008D" w:rsidRPr="00D633BB" w:rsidRDefault="00000000">
      <w:pPr>
        <w:jc w:val="center"/>
        <w:rPr>
          <w:lang w:val="fr-FR"/>
        </w:rPr>
      </w:pPr>
      <w:r w:rsidRPr="00D633BB">
        <w:rPr>
          <w:i/>
          <w:color w:val="666666"/>
          <w:sz w:val="18"/>
          <w:lang w:val="fr-FR"/>
        </w:rPr>
        <w:t>Figure 12a — Liste des obligations</w:t>
      </w:r>
    </w:p>
    <w:p w14:paraId="13A46603" w14:textId="77777777" w:rsidR="008B008D" w:rsidRDefault="00000000">
      <w:pPr>
        <w:jc w:val="center"/>
      </w:pPr>
      <w:r>
        <w:rPr>
          <w:noProof/>
        </w:rPr>
        <w:lastRenderedPageBreak/>
        <w:drawing>
          <wp:inline distT="0" distB="0" distL="0" distR="0" wp14:anchorId="68D2AA55" wp14:editId="74DD5F29">
            <wp:extent cx="4572000" cy="35401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obligation_detail.png"/>
                    <pic:cNvPicPr/>
                  </pic:nvPicPr>
                  <pic:blipFill>
                    <a:blip r:embed="rId43"/>
                    <a:stretch>
                      <a:fillRect/>
                    </a:stretch>
                  </pic:blipFill>
                  <pic:spPr>
                    <a:xfrm>
                      <a:off x="0" y="0"/>
                      <a:ext cx="4572000" cy="3540125"/>
                    </a:xfrm>
                    <a:prstGeom prst="rect">
                      <a:avLst/>
                    </a:prstGeom>
                  </pic:spPr>
                </pic:pic>
              </a:graphicData>
            </a:graphic>
          </wp:inline>
        </w:drawing>
      </w:r>
    </w:p>
    <w:p w14:paraId="24EA3B03" w14:textId="77777777" w:rsidR="008B008D" w:rsidRPr="00865D34" w:rsidRDefault="00000000">
      <w:pPr>
        <w:jc w:val="center"/>
        <w:rPr>
          <w:lang w:val="fr-FR"/>
        </w:rPr>
      </w:pPr>
      <w:r w:rsidRPr="00865D34">
        <w:rPr>
          <w:i/>
          <w:color w:val="666666"/>
          <w:sz w:val="18"/>
          <w:lang w:val="fr-FR"/>
        </w:rPr>
        <w:t>Figure 12b — Détail obligation et documents</w:t>
      </w:r>
    </w:p>
    <w:p w14:paraId="4DB49E2A" w14:textId="77777777" w:rsidR="00D633BB" w:rsidRPr="00BD3396" w:rsidRDefault="00D633BB">
      <w:pPr>
        <w:jc w:val="center"/>
        <w:rPr>
          <w:lang w:val="fr-FR"/>
        </w:rPr>
      </w:pPr>
    </w:p>
    <w:p w14:paraId="0920CB6B" w14:textId="77777777" w:rsidR="00D633BB" w:rsidRPr="00BD3396" w:rsidRDefault="00D633BB">
      <w:pPr>
        <w:jc w:val="center"/>
        <w:rPr>
          <w:lang w:val="fr-FR"/>
        </w:rPr>
      </w:pPr>
    </w:p>
    <w:p w14:paraId="0CEE8412" w14:textId="77777777" w:rsidR="00D633BB" w:rsidRPr="00BD3396" w:rsidRDefault="00D633BB">
      <w:pPr>
        <w:jc w:val="center"/>
        <w:rPr>
          <w:lang w:val="fr-FR"/>
        </w:rPr>
      </w:pPr>
    </w:p>
    <w:p w14:paraId="729487DB" w14:textId="77777777" w:rsidR="00D633BB" w:rsidRPr="00BD3396" w:rsidRDefault="00D633BB">
      <w:pPr>
        <w:jc w:val="center"/>
        <w:rPr>
          <w:lang w:val="fr-FR"/>
        </w:rPr>
      </w:pPr>
    </w:p>
    <w:p w14:paraId="48E6A53A" w14:textId="354D53CC" w:rsidR="008B008D" w:rsidRDefault="00000000">
      <w:pPr>
        <w:jc w:val="center"/>
      </w:pPr>
      <w:r>
        <w:rPr>
          <w:noProof/>
        </w:rPr>
        <w:lastRenderedPageBreak/>
        <w:drawing>
          <wp:inline distT="0" distB="0" distL="0" distR="0" wp14:anchorId="6B989164" wp14:editId="09E9515A">
            <wp:extent cx="5527477" cy="58959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otifications.png"/>
                    <pic:cNvPicPr/>
                  </pic:nvPicPr>
                  <pic:blipFill>
                    <a:blip r:embed="rId44"/>
                    <a:stretch>
                      <a:fillRect/>
                    </a:stretch>
                  </pic:blipFill>
                  <pic:spPr>
                    <a:xfrm>
                      <a:off x="0" y="0"/>
                      <a:ext cx="5528574" cy="5897145"/>
                    </a:xfrm>
                    <a:prstGeom prst="rect">
                      <a:avLst/>
                    </a:prstGeom>
                  </pic:spPr>
                </pic:pic>
              </a:graphicData>
            </a:graphic>
          </wp:inline>
        </w:drawing>
      </w:r>
    </w:p>
    <w:p w14:paraId="535D7251" w14:textId="77777777" w:rsidR="008B008D" w:rsidRDefault="00000000">
      <w:pPr>
        <w:jc w:val="center"/>
      </w:pPr>
      <w:r>
        <w:rPr>
          <w:i/>
          <w:color w:val="666666"/>
          <w:sz w:val="18"/>
        </w:rPr>
        <w:t>Figure 13a — Notifications</w:t>
      </w:r>
    </w:p>
    <w:p w14:paraId="42F77BDF" w14:textId="77777777" w:rsidR="008B008D" w:rsidRDefault="00000000">
      <w:pPr>
        <w:jc w:val="center"/>
      </w:pPr>
      <w:r>
        <w:rPr>
          <w:noProof/>
        </w:rPr>
        <w:lastRenderedPageBreak/>
        <w:drawing>
          <wp:inline distT="0" distB="0" distL="0" distR="0" wp14:anchorId="671AA8B4" wp14:editId="35E9F2F7">
            <wp:extent cx="5065245" cy="33909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tilisateurs.png"/>
                    <pic:cNvPicPr/>
                  </pic:nvPicPr>
                  <pic:blipFill>
                    <a:blip r:embed="rId45"/>
                    <a:stretch>
                      <a:fillRect/>
                    </a:stretch>
                  </pic:blipFill>
                  <pic:spPr>
                    <a:xfrm>
                      <a:off x="0" y="0"/>
                      <a:ext cx="5066252" cy="3391574"/>
                    </a:xfrm>
                    <a:prstGeom prst="rect">
                      <a:avLst/>
                    </a:prstGeom>
                  </pic:spPr>
                </pic:pic>
              </a:graphicData>
            </a:graphic>
          </wp:inline>
        </w:drawing>
      </w:r>
    </w:p>
    <w:p w14:paraId="2B57E9D0" w14:textId="77777777" w:rsidR="008B008D" w:rsidRDefault="00000000">
      <w:pPr>
        <w:jc w:val="center"/>
        <w:rPr>
          <w:i/>
          <w:color w:val="666666"/>
          <w:sz w:val="18"/>
        </w:rPr>
      </w:pPr>
      <w:r>
        <w:rPr>
          <w:i/>
          <w:color w:val="666666"/>
          <w:sz w:val="18"/>
        </w:rPr>
        <w:t xml:space="preserve">Figure 13b — Gestion des </w:t>
      </w:r>
      <w:proofErr w:type="spellStart"/>
      <w:r>
        <w:rPr>
          <w:i/>
          <w:color w:val="666666"/>
          <w:sz w:val="18"/>
        </w:rPr>
        <w:t>utilisateurs</w:t>
      </w:r>
      <w:proofErr w:type="spellEnd"/>
    </w:p>
    <w:p w14:paraId="6659EC7E" w14:textId="77777777" w:rsidR="00D633BB" w:rsidRDefault="00D633BB">
      <w:pPr>
        <w:jc w:val="center"/>
      </w:pPr>
    </w:p>
    <w:p w14:paraId="66B19532" w14:textId="77777777" w:rsidR="008B008D" w:rsidRDefault="00000000">
      <w:pPr>
        <w:jc w:val="center"/>
      </w:pPr>
      <w:r>
        <w:rPr>
          <w:noProof/>
        </w:rPr>
        <w:drawing>
          <wp:inline distT="0" distB="0" distL="0" distR="0" wp14:anchorId="611F1B31" wp14:editId="7F27F80D">
            <wp:extent cx="5638643" cy="381000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fil.png"/>
                    <pic:cNvPicPr/>
                  </pic:nvPicPr>
                  <pic:blipFill>
                    <a:blip r:embed="rId46"/>
                    <a:stretch>
                      <a:fillRect/>
                    </a:stretch>
                  </pic:blipFill>
                  <pic:spPr>
                    <a:xfrm>
                      <a:off x="0" y="0"/>
                      <a:ext cx="5641701" cy="3812066"/>
                    </a:xfrm>
                    <a:prstGeom prst="rect">
                      <a:avLst/>
                    </a:prstGeom>
                  </pic:spPr>
                </pic:pic>
              </a:graphicData>
            </a:graphic>
          </wp:inline>
        </w:drawing>
      </w:r>
    </w:p>
    <w:p w14:paraId="45B587B0" w14:textId="77777777" w:rsidR="008B008D" w:rsidRDefault="00000000">
      <w:pPr>
        <w:jc w:val="center"/>
      </w:pPr>
      <w:r>
        <w:rPr>
          <w:i/>
          <w:color w:val="666666"/>
          <w:sz w:val="18"/>
        </w:rPr>
        <w:t>Figure 14a — Profil utilisateur</w:t>
      </w:r>
    </w:p>
    <w:p w14:paraId="602353B0" w14:textId="77777777" w:rsidR="008B008D" w:rsidRDefault="00000000">
      <w:pPr>
        <w:jc w:val="center"/>
      </w:pPr>
      <w:r>
        <w:rPr>
          <w:noProof/>
        </w:rPr>
        <w:lastRenderedPageBreak/>
        <w:drawing>
          <wp:inline distT="0" distB="0" distL="0" distR="0" wp14:anchorId="505E2B41" wp14:editId="0EFFBAEC">
            <wp:extent cx="4287671" cy="35909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ntreprise.png"/>
                    <pic:cNvPicPr/>
                  </pic:nvPicPr>
                  <pic:blipFill>
                    <a:blip r:embed="rId47"/>
                    <a:stretch>
                      <a:fillRect/>
                    </a:stretch>
                  </pic:blipFill>
                  <pic:spPr>
                    <a:xfrm>
                      <a:off x="0" y="0"/>
                      <a:ext cx="4291944" cy="3594504"/>
                    </a:xfrm>
                    <a:prstGeom prst="rect">
                      <a:avLst/>
                    </a:prstGeom>
                  </pic:spPr>
                </pic:pic>
              </a:graphicData>
            </a:graphic>
          </wp:inline>
        </w:drawing>
      </w:r>
    </w:p>
    <w:p w14:paraId="464E5E3B" w14:textId="77777777" w:rsidR="008B008D" w:rsidRDefault="00000000">
      <w:pPr>
        <w:jc w:val="center"/>
        <w:rPr>
          <w:i/>
          <w:color w:val="666666"/>
          <w:sz w:val="18"/>
          <w:lang w:val="fr-FR"/>
        </w:rPr>
      </w:pPr>
      <w:r w:rsidRPr="00865D34">
        <w:rPr>
          <w:i/>
          <w:color w:val="666666"/>
          <w:sz w:val="18"/>
          <w:lang w:val="fr-FR"/>
        </w:rPr>
        <w:t>Figure 14b — Fiche entreprise</w:t>
      </w:r>
    </w:p>
    <w:p w14:paraId="50853BD7" w14:textId="77777777" w:rsidR="00D633BB" w:rsidRPr="00865D34" w:rsidRDefault="00D633BB">
      <w:pPr>
        <w:jc w:val="center"/>
        <w:rPr>
          <w:lang w:val="fr-FR"/>
        </w:rPr>
      </w:pPr>
    </w:p>
    <w:p w14:paraId="4781C85D" w14:textId="77777777" w:rsidR="008B008D" w:rsidRDefault="00000000">
      <w:pPr>
        <w:pStyle w:val="31"/>
        <w:rPr>
          <w:lang w:val="fr-FR"/>
        </w:rPr>
      </w:pPr>
      <w:bookmarkStart w:id="40" w:name="_Toc236118383"/>
      <w:r w:rsidRPr="00865D34">
        <w:rPr>
          <w:lang w:val="fr-FR"/>
        </w:rPr>
        <w:t>5.2.4 Mode sombre</w:t>
      </w:r>
      <w:bookmarkEnd w:id="40"/>
    </w:p>
    <w:p w14:paraId="453DB5B7" w14:textId="77777777" w:rsidR="00D633BB" w:rsidRPr="00D633BB" w:rsidRDefault="00D633BB" w:rsidP="00D633BB">
      <w:pPr>
        <w:rPr>
          <w:lang w:val="fr-FR"/>
        </w:rPr>
      </w:pPr>
    </w:p>
    <w:p w14:paraId="58F063D6" w14:textId="77777777" w:rsidR="008B008D" w:rsidRDefault="00000000">
      <w:pPr>
        <w:jc w:val="center"/>
      </w:pPr>
      <w:r>
        <w:rPr>
          <w:noProof/>
        </w:rPr>
        <w:drawing>
          <wp:inline distT="0" distB="0" distL="0" distR="0" wp14:anchorId="03B36307" wp14:editId="13EAB5F9">
            <wp:extent cx="4572000" cy="3067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ashboard_dark.png"/>
                    <pic:cNvPicPr/>
                  </pic:nvPicPr>
                  <pic:blipFill>
                    <a:blip r:embed="rId48"/>
                    <a:stretch>
                      <a:fillRect/>
                    </a:stretch>
                  </pic:blipFill>
                  <pic:spPr>
                    <a:xfrm>
                      <a:off x="0" y="0"/>
                      <a:ext cx="4572000" cy="3067050"/>
                    </a:xfrm>
                    <a:prstGeom prst="rect">
                      <a:avLst/>
                    </a:prstGeom>
                  </pic:spPr>
                </pic:pic>
              </a:graphicData>
            </a:graphic>
          </wp:inline>
        </w:drawing>
      </w:r>
    </w:p>
    <w:p w14:paraId="7873D18B" w14:textId="0A390FB9" w:rsidR="00D633BB" w:rsidRDefault="00000000" w:rsidP="00D633BB">
      <w:pPr>
        <w:jc w:val="center"/>
        <w:rPr>
          <w:lang w:val="fr-FR"/>
        </w:rPr>
      </w:pPr>
      <w:r w:rsidRPr="00865D34">
        <w:rPr>
          <w:i/>
          <w:color w:val="666666"/>
          <w:sz w:val="18"/>
          <w:lang w:val="fr-FR"/>
        </w:rPr>
        <w:t>Figure 15 — Mode sombre (</w:t>
      </w:r>
      <w:proofErr w:type="spellStart"/>
      <w:r w:rsidRPr="00865D34">
        <w:rPr>
          <w:i/>
          <w:color w:val="666666"/>
          <w:sz w:val="18"/>
          <w:lang w:val="fr-FR"/>
        </w:rPr>
        <w:t>dashboard</w:t>
      </w:r>
      <w:proofErr w:type="spellEnd"/>
      <w:r w:rsidRPr="00865D34">
        <w:rPr>
          <w:i/>
          <w:color w:val="666666"/>
          <w:sz w:val="18"/>
          <w:lang w:val="fr-FR"/>
        </w:rPr>
        <w:t>)</w:t>
      </w:r>
    </w:p>
    <w:p w14:paraId="33AACE6B" w14:textId="03B2ABC2" w:rsidR="008B008D" w:rsidRPr="00865D34" w:rsidRDefault="00000000">
      <w:pPr>
        <w:pStyle w:val="21"/>
        <w:rPr>
          <w:lang w:val="fr-FR"/>
        </w:rPr>
      </w:pPr>
      <w:bookmarkStart w:id="41" w:name="_Toc236118384"/>
      <w:r w:rsidRPr="00865D34">
        <w:rPr>
          <w:lang w:val="fr-FR"/>
        </w:rPr>
        <w:lastRenderedPageBreak/>
        <w:t>5.3 Mailing transactionnel (Brevo)</w:t>
      </w:r>
      <w:bookmarkEnd w:id="41"/>
    </w:p>
    <w:p w14:paraId="3ABDA66E" w14:textId="77777777" w:rsidR="008B008D" w:rsidRDefault="00000000">
      <w:r w:rsidRPr="00865D34">
        <w:rPr>
          <w:lang w:val="fr-FR"/>
        </w:rPr>
        <w:t xml:space="preserve">La plateforme intègre un canal </w:t>
      </w:r>
      <w:proofErr w:type="gramStart"/>
      <w:r w:rsidRPr="00865D34">
        <w:rPr>
          <w:lang w:val="fr-FR"/>
        </w:rPr>
        <w:t>d'emails</w:t>
      </w:r>
      <w:proofErr w:type="gramEnd"/>
      <w:r w:rsidRPr="00865D34">
        <w:rPr>
          <w:lang w:val="fr-FR"/>
        </w:rPr>
        <w:t xml:space="preserve"> transactionnels via le service Brevo (ex-</w:t>
      </w:r>
      <w:proofErr w:type="spellStart"/>
      <w:r w:rsidRPr="00865D34">
        <w:rPr>
          <w:lang w:val="fr-FR"/>
        </w:rPr>
        <w:t>Sendinblue</w:t>
      </w:r>
      <w:proofErr w:type="spellEnd"/>
      <w:r w:rsidRPr="00865D34">
        <w:rPr>
          <w:lang w:val="fr-FR"/>
        </w:rPr>
        <w:t xml:space="preserve">). Le service </w:t>
      </w:r>
      <w:proofErr w:type="spellStart"/>
      <w:r w:rsidRPr="00865D34">
        <w:rPr>
          <w:lang w:val="fr-FR"/>
        </w:rPr>
        <w:t>ComplianceMailer</w:t>
      </w:r>
      <w:proofErr w:type="spellEnd"/>
      <w:r w:rsidRPr="00865D34">
        <w:rPr>
          <w:lang w:val="fr-FR"/>
        </w:rPr>
        <w:t xml:space="preserve"> encapsule l'envoi via le mailer </w:t>
      </w:r>
      <w:proofErr w:type="spellStart"/>
      <w:r w:rsidRPr="00865D34">
        <w:rPr>
          <w:lang w:val="fr-FR"/>
        </w:rPr>
        <w:t>Laravel</w:t>
      </w:r>
      <w:proofErr w:type="spellEnd"/>
      <w:r w:rsidRPr="00865D34">
        <w:rPr>
          <w:lang w:val="fr-FR"/>
        </w:rPr>
        <w:t xml:space="preserve"> configuré sur SMTP Brevo. </w:t>
      </w:r>
      <w:r>
        <w:t xml:space="preserve">Deux types </w:t>
      </w:r>
      <w:proofErr w:type="spellStart"/>
      <w:r>
        <w:t>d'emails</w:t>
      </w:r>
      <w:proofErr w:type="spellEnd"/>
      <w:r>
        <w:t xml:space="preserve"> </w:t>
      </w:r>
      <w:proofErr w:type="spellStart"/>
      <w:r>
        <w:t>ont</w:t>
      </w:r>
      <w:proofErr w:type="spellEnd"/>
      <w:r>
        <w:t xml:space="preserve"> </w:t>
      </w:r>
      <w:proofErr w:type="spellStart"/>
      <w:r>
        <w:t>été</w:t>
      </w:r>
      <w:proofErr w:type="spellEnd"/>
      <w:r>
        <w:t xml:space="preserve"> </w:t>
      </w:r>
      <w:proofErr w:type="spellStart"/>
      <w:r>
        <w:t>implémentés</w:t>
      </w:r>
      <w:proofErr w:type="spellEnd"/>
      <w:r>
        <w:t xml:space="preserve"> :</w:t>
      </w:r>
    </w:p>
    <w:p w14:paraId="18A68F59" w14:textId="77777777" w:rsidR="008B008D" w:rsidRPr="00865D34" w:rsidRDefault="00000000">
      <w:pPr>
        <w:pStyle w:val="a0"/>
        <w:rPr>
          <w:lang w:val="fr-FR"/>
        </w:rPr>
      </w:pPr>
      <w:proofErr w:type="spellStart"/>
      <w:r w:rsidRPr="00865D34">
        <w:rPr>
          <w:lang w:val="fr-FR"/>
        </w:rPr>
        <w:t>AccountCreatedMail</w:t>
      </w:r>
      <w:proofErr w:type="spellEnd"/>
      <w:r w:rsidRPr="00865D34">
        <w:rPr>
          <w:lang w:val="fr-FR"/>
        </w:rPr>
        <w:t xml:space="preserve"> : envoyé à chaque création de compte utilisateur (admin ou user), avec un lien de définition de mot de passe.</w:t>
      </w:r>
    </w:p>
    <w:p w14:paraId="48D60473" w14:textId="77777777" w:rsidR="008B008D" w:rsidRPr="00865D34" w:rsidRDefault="00000000">
      <w:pPr>
        <w:pStyle w:val="a0"/>
        <w:rPr>
          <w:lang w:val="fr-FR"/>
        </w:rPr>
      </w:pPr>
      <w:proofErr w:type="spellStart"/>
      <w:r w:rsidRPr="00865D34">
        <w:rPr>
          <w:lang w:val="fr-FR"/>
        </w:rPr>
        <w:t>EntrepriseSuspendedMail</w:t>
      </w:r>
      <w:proofErr w:type="spellEnd"/>
      <w:r w:rsidRPr="00865D34">
        <w:rPr>
          <w:lang w:val="fr-FR"/>
        </w:rPr>
        <w:t xml:space="preserve"> : envoyé aux administrateurs d'une entreprise lors de sa suspension, les informant de la mesure.</w:t>
      </w:r>
    </w:p>
    <w:p w14:paraId="557595AE" w14:textId="77777777" w:rsidR="008B008D" w:rsidRPr="00865D34" w:rsidRDefault="00000000">
      <w:pPr>
        <w:rPr>
          <w:lang w:val="fr-FR"/>
        </w:rPr>
      </w:pPr>
      <w:r w:rsidRPr="00865D34">
        <w:rPr>
          <w:lang w:val="fr-FR"/>
        </w:rPr>
        <w:t xml:space="preserve">Points d'intégration : </w:t>
      </w:r>
      <w:proofErr w:type="spellStart"/>
      <w:r w:rsidRPr="00865D34">
        <w:rPr>
          <w:lang w:val="fr-FR"/>
        </w:rPr>
        <w:t>UserController</w:t>
      </w:r>
      <w:proofErr w:type="spellEnd"/>
      <w:r w:rsidRPr="00865D34">
        <w:rPr>
          <w:lang w:val="fr-FR"/>
        </w:rPr>
        <w:t xml:space="preserve"> (création de compte) et </w:t>
      </w:r>
      <w:proofErr w:type="spellStart"/>
      <w:r w:rsidRPr="00865D34">
        <w:rPr>
          <w:lang w:val="fr-FR"/>
        </w:rPr>
        <w:t>EntrepriseController</w:t>
      </w:r>
      <w:proofErr w:type="spellEnd"/>
      <w:r w:rsidRPr="00865D34">
        <w:rPr>
          <w:lang w:val="fr-FR"/>
        </w:rPr>
        <w:t xml:space="preserve"> (suspension). En cas d'échec SMTP, l'erreur est journalisée et l'API continue — la création ou suspension n'est pas annulée (résilience métier). Un mode local avec MAIL_MAILER=log permet le développement sans configuration Brevo.</w:t>
      </w:r>
    </w:p>
    <w:tbl>
      <w:tblPr>
        <w:tblStyle w:val="-11"/>
        <w:tblW w:w="0" w:type="auto"/>
        <w:jc w:val="center"/>
        <w:tblLook w:val="04A0" w:firstRow="1" w:lastRow="0" w:firstColumn="1" w:lastColumn="0" w:noHBand="0" w:noVBand="1"/>
      </w:tblPr>
      <w:tblGrid>
        <w:gridCol w:w="2242"/>
        <w:gridCol w:w="2293"/>
        <w:gridCol w:w="1701"/>
        <w:gridCol w:w="3168"/>
      </w:tblGrid>
      <w:tr w:rsidR="008B008D" w14:paraId="7BF07836" w14:textId="77777777" w:rsidTr="00D63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2" w:type="dxa"/>
            <w:shd w:val="clear" w:color="auto" w:fill="0D9488"/>
          </w:tcPr>
          <w:p w14:paraId="1AFC0F40" w14:textId="77777777" w:rsidR="008B008D" w:rsidRDefault="00000000">
            <w:pPr>
              <w:jc w:val="center"/>
            </w:pPr>
            <w:r>
              <w:rPr>
                <w:color w:val="FFFFFF"/>
                <w:sz w:val="18"/>
              </w:rPr>
              <w:t>Email</w:t>
            </w:r>
          </w:p>
        </w:tc>
        <w:tc>
          <w:tcPr>
            <w:tcW w:w="2293" w:type="dxa"/>
            <w:shd w:val="clear" w:color="auto" w:fill="0D9488"/>
          </w:tcPr>
          <w:p w14:paraId="52E1D853"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Déclencheur</w:t>
            </w:r>
          </w:p>
        </w:tc>
        <w:tc>
          <w:tcPr>
            <w:tcW w:w="1701" w:type="dxa"/>
            <w:shd w:val="clear" w:color="auto" w:fill="0D9488"/>
          </w:tcPr>
          <w:p w14:paraId="3D34CC55"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Destinataire</w:t>
            </w:r>
          </w:p>
        </w:tc>
        <w:tc>
          <w:tcPr>
            <w:tcW w:w="3168" w:type="dxa"/>
            <w:shd w:val="clear" w:color="auto" w:fill="0D9488"/>
          </w:tcPr>
          <w:p w14:paraId="2D8FAD1A"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Contenu</w:t>
            </w:r>
          </w:p>
        </w:tc>
      </w:tr>
      <w:tr w:rsidR="008B008D" w:rsidRPr="00BD3396" w14:paraId="513310C7" w14:textId="77777777" w:rsidTr="00D63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2" w:type="dxa"/>
          </w:tcPr>
          <w:p w14:paraId="5340B18B" w14:textId="77777777" w:rsidR="008B008D" w:rsidRDefault="00000000">
            <w:r>
              <w:rPr>
                <w:sz w:val="18"/>
              </w:rPr>
              <w:t>AccountCreatedMail</w:t>
            </w:r>
          </w:p>
        </w:tc>
        <w:tc>
          <w:tcPr>
            <w:tcW w:w="2293" w:type="dxa"/>
          </w:tcPr>
          <w:p w14:paraId="73E7FA22"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Création compte utilisateur</w:t>
            </w:r>
          </w:p>
        </w:tc>
        <w:tc>
          <w:tcPr>
            <w:tcW w:w="1701" w:type="dxa"/>
          </w:tcPr>
          <w:p w14:paraId="2573E5F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Nouvel utilisateur</w:t>
            </w:r>
          </w:p>
        </w:tc>
        <w:tc>
          <w:tcPr>
            <w:tcW w:w="3168" w:type="dxa"/>
          </w:tcPr>
          <w:p w14:paraId="6A4AC34B" w14:textId="77777777" w:rsidR="008B008D" w:rsidRPr="00865D34" w:rsidRDefault="00000000">
            <w:pPr>
              <w:cnfStyle w:val="000000100000" w:firstRow="0" w:lastRow="0" w:firstColumn="0" w:lastColumn="0" w:oddVBand="0" w:evenVBand="0" w:oddHBand="1" w:evenHBand="0" w:firstRowFirstColumn="0" w:firstRowLastColumn="0" w:lastRowFirstColumn="0" w:lastRowLastColumn="0"/>
              <w:rPr>
                <w:lang w:val="fr-FR"/>
              </w:rPr>
            </w:pPr>
            <w:r w:rsidRPr="00865D34">
              <w:rPr>
                <w:sz w:val="18"/>
                <w:lang w:val="fr-FR"/>
              </w:rPr>
              <w:t>Bienvenue, lien de définition MDP</w:t>
            </w:r>
          </w:p>
        </w:tc>
      </w:tr>
      <w:tr w:rsidR="008B008D" w14:paraId="4A418934" w14:textId="77777777" w:rsidTr="00D63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2" w:type="dxa"/>
          </w:tcPr>
          <w:p w14:paraId="2F1777CA" w14:textId="77777777" w:rsidR="008B008D" w:rsidRDefault="00000000">
            <w:proofErr w:type="spellStart"/>
            <w:r>
              <w:rPr>
                <w:sz w:val="18"/>
              </w:rPr>
              <w:t>EntrepriseSuspendedMail</w:t>
            </w:r>
            <w:proofErr w:type="spellEnd"/>
          </w:p>
        </w:tc>
        <w:tc>
          <w:tcPr>
            <w:tcW w:w="2293" w:type="dxa"/>
          </w:tcPr>
          <w:p w14:paraId="325B3D8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Suspension entreprise</w:t>
            </w:r>
          </w:p>
        </w:tc>
        <w:tc>
          <w:tcPr>
            <w:tcW w:w="1701" w:type="dxa"/>
          </w:tcPr>
          <w:p w14:paraId="71541FE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Admins du tenant</w:t>
            </w:r>
          </w:p>
        </w:tc>
        <w:tc>
          <w:tcPr>
            <w:tcW w:w="3168" w:type="dxa"/>
          </w:tcPr>
          <w:p w14:paraId="43590C8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Notification de suspension</w:t>
            </w:r>
          </w:p>
        </w:tc>
      </w:tr>
    </w:tbl>
    <w:p w14:paraId="4F396FA6" w14:textId="77777777" w:rsidR="008B008D" w:rsidRDefault="008B008D"/>
    <w:p w14:paraId="697D1263" w14:textId="77777777" w:rsidR="008B008D" w:rsidRDefault="00000000">
      <w:pPr>
        <w:jc w:val="center"/>
        <w:rPr>
          <w:i/>
          <w:color w:val="666666"/>
          <w:sz w:val="18"/>
        </w:rPr>
      </w:pPr>
      <w:r>
        <w:rPr>
          <w:i/>
          <w:color w:val="666666"/>
          <w:sz w:val="18"/>
        </w:rPr>
        <w:t xml:space="preserve">Tableau 8 — Emails </w:t>
      </w:r>
      <w:proofErr w:type="spellStart"/>
      <w:r>
        <w:rPr>
          <w:i/>
          <w:color w:val="666666"/>
          <w:sz w:val="18"/>
        </w:rPr>
        <w:t>transactionnels</w:t>
      </w:r>
      <w:proofErr w:type="spellEnd"/>
      <w:r>
        <w:rPr>
          <w:i/>
          <w:color w:val="666666"/>
          <w:sz w:val="18"/>
        </w:rPr>
        <w:t xml:space="preserve"> Brevo</w:t>
      </w:r>
    </w:p>
    <w:p w14:paraId="4411B445" w14:textId="77777777" w:rsidR="00D633BB" w:rsidRDefault="00D633BB">
      <w:pPr>
        <w:jc w:val="center"/>
      </w:pPr>
    </w:p>
    <w:p w14:paraId="7E374D0F" w14:textId="77777777" w:rsidR="008B008D" w:rsidRDefault="00000000">
      <w:pPr>
        <w:pStyle w:val="21"/>
      </w:pPr>
      <w:bookmarkStart w:id="42" w:name="_Toc236118385"/>
      <w:r>
        <w:t>5.4 Choix techniques justifiés</w:t>
      </w:r>
      <w:bookmarkEnd w:id="42"/>
    </w:p>
    <w:p w14:paraId="2A942446" w14:textId="77777777" w:rsidR="008B008D" w:rsidRPr="00865D34" w:rsidRDefault="00000000">
      <w:pPr>
        <w:pStyle w:val="a0"/>
        <w:rPr>
          <w:lang w:val="fr-FR"/>
        </w:rPr>
      </w:pPr>
      <w:proofErr w:type="spellStart"/>
      <w:r w:rsidRPr="00865D34">
        <w:rPr>
          <w:b/>
          <w:lang w:val="fr-FR"/>
        </w:rPr>
        <w:t>Sanctum</w:t>
      </w:r>
      <w:proofErr w:type="spellEnd"/>
      <w:r w:rsidRPr="00865D34">
        <w:rPr>
          <w:b/>
          <w:lang w:val="fr-FR"/>
        </w:rPr>
        <w:t xml:space="preserve"> </w:t>
      </w:r>
      <w:r w:rsidRPr="00865D34">
        <w:rPr>
          <w:lang w:val="fr-FR"/>
        </w:rPr>
        <w:t xml:space="preserve">— </w:t>
      </w:r>
      <w:proofErr w:type="spellStart"/>
      <w:r w:rsidRPr="00865D34">
        <w:rPr>
          <w:lang w:val="fr-FR"/>
        </w:rPr>
        <w:t>Tokens</w:t>
      </w:r>
      <w:proofErr w:type="spellEnd"/>
      <w:r w:rsidRPr="00865D34">
        <w:rPr>
          <w:lang w:val="fr-FR"/>
        </w:rPr>
        <w:t xml:space="preserve"> API simples et sécurisés, adaptés à une SPA découplée sans OAuth complexe.</w:t>
      </w:r>
    </w:p>
    <w:p w14:paraId="10405398" w14:textId="77777777" w:rsidR="008B008D" w:rsidRPr="00865D34" w:rsidRDefault="00000000">
      <w:pPr>
        <w:pStyle w:val="a0"/>
        <w:rPr>
          <w:lang w:val="fr-FR"/>
        </w:rPr>
      </w:pPr>
      <w:proofErr w:type="spellStart"/>
      <w:r w:rsidRPr="00865D34">
        <w:rPr>
          <w:b/>
          <w:lang w:val="fr-FR"/>
        </w:rPr>
        <w:t>Tailwind</w:t>
      </w:r>
      <w:proofErr w:type="spellEnd"/>
      <w:r w:rsidRPr="00865D34">
        <w:rPr>
          <w:b/>
          <w:lang w:val="fr-FR"/>
        </w:rPr>
        <w:t xml:space="preserve"> CSS </w:t>
      </w:r>
      <w:r w:rsidRPr="00865D34">
        <w:rPr>
          <w:lang w:val="fr-FR"/>
        </w:rPr>
        <w:t>— Prototypage UI rapide, cohérence visuelle, Dark Mode natif, pas de surcharge CSS.</w:t>
      </w:r>
    </w:p>
    <w:p w14:paraId="0ED3B09C" w14:textId="77777777" w:rsidR="008B008D" w:rsidRPr="00865D34" w:rsidRDefault="00000000">
      <w:pPr>
        <w:pStyle w:val="a0"/>
        <w:rPr>
          <w:lang w:val="fr-FR"/>
        </w:rPr>
      </w:pPr>
      <w:r w:rsidRPr="00865D34">
        <w:rPr>
          <w:b/>
          <w:lang w:val="fr-FR"/>
        </w:rPr>
        <w:t xml:space="preserve">Isolation manuelle par </w:t>
      </w:r>
      <w:proofErr w:type="spellStart"/>
      <w:r w:rsidRPr="00865D34">
        <w:rPr>
          <w:b/>
          <w:lang w:val="fr-FR"/>
        </w:rPr>
        <w:t>entreprise_id</w:t>
      </w:r>
      <w:proofErr w:type="spellEnd"/>
      <w:r w:rsidRPr="00865D34">
        <w:rPr>
          <w:b/>
          <w:lang w:val="fr-FR"/>
        </w:rPr>
        <w:t xml:space="preserve"> </w:t>
      </w:r>
      <w:r w:rsidRPr="00865D34">
        <w:rPr>
          <w:lang w:val="fr-FR"/>
        </w:rPr>
        <w:t xml:space="preserve">— Contrôle explicite et traçable dans les tests, vs. </w:t>
      </w:r>
      <w:proofErr w:type="gramStart"/>
      <w:r w:rsidRPr="00865D34">
        <w:rPr>
          <w:lang w:val="fr-FR"/>
        </w:rPr>
        <w:t>approche</w:t>
      </w:r>
      <w:proofErr w:type="gramEnd"/>
      <w:r w:rsidRPr="00865D34">
        <w:rPr>
          <w:lang w:val="fr-FR"/>
        </w:rPr>
        <w:t xml:space="preserve"> par base de données séparée.</w:t>
      </w:r>
    </w:p>
    <w:p w14:paraId="6A2B0199" w14:textId="77777777" w:rsidR="008B008D" w:rsidRPr="00865D34" w:rsidRDefault="00000000">
      <w:pPr>
        <w:pStyle w:val="a0"/>
        <w:rPr>
          <w:lang w:val="fr-FR"/>
        </w:rPr>
      </w:pPr>
      <w:r w:rsidRPr="00865D34">
        <w:rPr>
          <w:b/>
          <w:lang w:val="fr-FR"/>
        </w:rPr>
        <w:t xml:space="preserve">Brevo SMTP </w:t>
      </w:r>
      <w:r w:rsidRPr="00865D34">
        <w:rPr>
          <w:lang w:val="fr-FR"/>
        </w:rPr>
        <w:t>— Délivrabilité professionnelle sans infrastructure mail dédiée, 300 emails/jour gratuits.</w:t>
      </w:r>
    </w:p>
    <w:p w14:paraId="0EE93BE0" w14:textId="77777777" w:rsidR="008B008D" w:rsidRPr="00865D34" w:rsidRDefault="00000000">
      <w:pPr>
        <w:pStyle w:val="a0"/>
        <w:rPr>
          <w:lang w:val="fr-FR"/>
        </w:rPr>
      </w:pPr>
      <w:r w:rsidRPr="00865D34">
        <w:rPr>
          <w:b/>
          <w:lang w:val="fr-FR"/>
        </w:rPr>
        <w:t xml:space="preserve">Mail non bloquant </w:t>
      </w:r>
      <w:r w:rsidRPr="00865D34">
        <w:rPr>
          <w:lang w:val="fr-FR"/>
        </w:rPr>
        <w:t>— Résilience métier : un échec d'envoi n'empêche pas l'action utilisateur.</w:t>
      </w:r>
    </w:p>
    <w:p w14:paraId="24AACC6E" w14:textId="77777777" w:rsidR="008B008D" w:rsidRPr="00865D34" w:rsidRDefault="00000000">
      <w:pPr>
        <w:pStyle w:val="a0"/>
        <w:rPr>
          <w:lang w:val="fr-FR"/>
        </w:rPr>
      </w:pPr>
      <w:r w:rsidRPr="00865D34">
        <w:rPr>
          <w:b/>
          <w:lang w:val="fr-FR"/>
        </w:rPr>
        <w:t xml:space="preserve">Vite </w:t>
      </w:r>
      <w:r w:rsidRPr="00865D34">
        <w:rPr>
          <w:lang w:val="fr-FR"/>
        </w:rPr>
        <w:t xml:space="preserve">— </w:t>
      </w:r>
      <w:proofErr w:type="spellStart"/>
      <w:r w:rsidRPr="00865D34">
        <w:rPr>
          <w:lang w:val="fr-FR"/>
        </w:rPr>
        <w:t>Build</w:t>
      </w:r>
      <w:proofErr w:type="spellEnd"/>
      <w:r w:rsidRPr="00865D34">
        <w:rPr>
          <w:lang w:val="fr-FR"/>
        </w:rPr>
        <w:t xml:space="preserve"> rapide, HMR efficace, configuration minimale pour une SPA </w:t>
      </w:r>
      <w:proofErr w:type="spellStart"/>
      <w:r w:rsidRPr="00865D34">
        <w:rPr>
          <w:lang w:val="fr-FR"/>
        </w:rPr>
        <w:t>React</w:t>
      </w:r>
      <w:proofErr w:type="spellEnd"/>
      <w:r w:rsidRPr="00865D34">
        <w:rPr>
          <w:lang w:val="fr-FR"/>
        </w:rPr>
        <w:t>.</w:t>
      </w:r>
    </w:p>
    <w:p w14:paraId="47715973" w14:textId="77777777" w:rsidR="008B008D" w:rsidRPr="00865D34" w:rsidRDefault="00000000">
      <w:pPr>
        <w:pStyle w:val="21"/>
        <w:rPr>
          <w:lang w:val="fr-FR"/>
        </w:rPr>
      </w:pPr>
      <w:bookmarkStart w:id="43" w:name="_Toc236118386"/>
      <w:r w:rsidRPr="00865D34">
        <w:rPr>
          <w:lang w:val="fr-FR"/>
        </w:rPr>
        <w:t>5.5 Organisation du dépôt</w:t>
      </w:r>
      <w:bookmarkEnd w:id="43"/>
    </w:p>
    <w:p w14:paraId="6281612C" w14:textId="77777777" w:rsidR="008B008D" w:rsidRPr="00865D34" w:rsidRDefault="00000000">
      <w:pPr>
        <w:rPr>
          <w:lang w:val="fr-FR"/>
        </w:rPr>
      </w:pPr>
      <w:r w:rsidRPr="00865D34">
        <w:rPr>
          <w:lang w:val="fr-FR"/>
        </w:rPr>
        <w:t>Le code source est organisé selon la structure suivante :</w:t>
      </w:r>
    </w:p>
    <w:p w14:paraId="1879D15E" w14:textId="77777777" w:rsidR="008B008D" w:rsidRPr="00865D34" w:rsidRDefault="00000000">
      <w:pPr>
        <w:pStyle w:val="a0"/>
        <w:rPr>
          <w:lang w:val="fr-FR"/>
        </w:rPr>
      </w:pPr>
      <w:proofErr w:type="gramStart"/>
      <w:r w:rsidRPr="00865D34">
        <w:rPr>
          <w:lang w:val="fr-FR"/>
        </w:rPr>
        <w:t>backend</w:t>
      </w:r>
      <w:proofErr w:type="gramEnd"/>
      <w:r w:rsidRPr="00865D34">
        <w:rPr>
          <w:lang w:val="fr-FR"/>
        </w:rPr>
        <w:t xml:space="preserve">/ — API </w:t>
      </w:r>
      <w:proofErr w:type="spellStart"/>
      <w:r w:rsidRPr="00865D34">
        <w:rPr>
          <w:lang w:val="fr-FR"/>
        </w:rPr>
        <w:t>Laravel</w:t>
      </w:r>
      <w:proofErr w:type="spellEnd"/>
      <w:r w:rsidRPr="00865D34">
        <w:rPr>
          <w:lang w:val="fr-FR"/>
        </w:rPr>
        <w:t xml:space="preserve"> 12 (contrôleurs, modèles, middlewares, services, migrations, tests </w:t>
      </w:r>
      <w:proofErr w:type="spellStart"/>
      <w:r w:rsidRPr="00865D34">
        <w:rPr>
          <w:lang w:val="fr-FR"/>
        </w:rPr>
        <w:t>PHPUnit</w:t>
      </w:r>
      <w:proofErr w:type="spellEnd"/>
      <w:r w:rsidRPr="00865D34">
        <w:rPr>
          <w:lang w:val="fr-FR"/>
        </w:rPr>
        <w:t>).</w:t>
      </w:r>
    </w:p>
    <w:p w14:paraId="1461CAB5" w14:textId="77777777" w:rsidR="008B008D" w:rsidRPr="00865D34" w:rsidRDefault="00000000">
      <w:pPr>
        <w:pStyle w:val="a0"/>
        <w:rPr>
          <w:lang w:val="fr-FR"/>
        </w:rPr>
      </w:pPr>
      <w:proofErr w:type="gramStart"/>
      <w:r w:rsidRPr="00865D34">
        <w:rPr>
          <w:lang w:val="fr-FR"/>
        </w:rPr>
        <w:t>frontend</w:t>
      </w:r>
      <w:proofErr w:type="gramEnd"/>
      <w:r w:rsidRPr="00865D34">
        <w:rPr>
          <w:lang w:val="fr-FR"/>
        </w:rPr>
        <w:t xml:space="preserve">/ — SPA </w:t>
      </w:r>
      <w:proofErr w:type="spellStart"/>
      <w:r w:rsidRPr="00865D34">
        <w:rPr>
          <w:lang w:val="fr-FR"/>
        </w:rPr>
        <w:t>React</w:t>
      </w:r>
      <w:proofErr w:type="spellEnd"/>
      <w:r w:rsidRPr="00865D34">
        <w:rPr>
          <w:lang w:val="fr-FR"/>
        </w:rPr>
        <w:t xml:space="preserve"> (pages, composants, contextes, utilitaires, tests </w:t>
      </w:r>
      <w:proofErr w:type="spellStart"/>
      <w:r w:rsidRPr="00865D34">
        <w:rPr>
          <w:lang w:val="fr-FR"/>
        </w:rPr>
        <w:t>Vitest</w:t>
      </w:r>
      <w:proofErr w:type="spellEnd"/>
      <w:r w:rsidRPr="00865D34">
        <w:rPr>
          <w:lang w:val="fr-FR"/>
        </w:rPr>
        <w:t>).</w:t>
      </w:r>
    </w:p>
    <w:p w14:paraId="06AA4724" w14:textId="77777777" w:rsidR="008B008D" w:rsidRPr="00865D34" w:rsidRDefault="00000000">
      <w:pPr>
        <w:pStyle w:val="a0"/>
        <w:rPr>
          <w:lang w:val="fr-FR"/>
        </w:rPr>
      </w:pPr>
      <w:proofErr w:type="spellStart"/>
      <w:proofErr w:type="gramStart"/>
      <w:r w:rsidRPr="00865D34">
        <w:rPr>
          <w:lang w:val="fr-FR"/>
        </w:rPr>
        <w:t>others</w:t>
      </w:r>
      <w:proofErr w:type="spellEnd"/>
      <w:proofErr w:type="gramEnd"/>
      <w:r w:rsidRPr="00865D34">
        <w:rPr>
          <w:lang w:val="fr-FR"/>
        </w:rPr>
        <w:t>/ — Ressources du rapport (captures d'écran, diagrammes UML, logos technologies).</w:t>
      </w:r>
    </w:p>
    <w:p w14:paraId="4D77EB32" w14:textId="77777777" w:rsidR="008B008D" w:rsidRPr="00865D34" w:rsidRDefault="00000000">
      <w:pPr>
        <w:pStyle w:val="a0"/>
        <w:rPr>
          <w:lang w:val="fr-FR"/>
        </w:rPr>
      </w:pPr>
      <w:proofErr w:type="gramStart"/>
      <w:r w:rsidRPr="00865D34">
        <w:rPr>
          <w:lang w:val="fr-FR"/>
        </w:rPr>
        <w:t>scripts</w:t>
      </w:r>
      <w:proofErr w:type="gramEnd"/>
      <w:r w:rsidRPr="00865D34">
        <w:rPr>
          <w:lang w:val="fr-FR"/>
        </w:rPr>
        <w:t xml:space="preserve">/ — Scripts d'automatisation (couverture PHP, scan </w:t>
      </w:r>
      <w:proofErr w:type="spellStart"/>
      <w:r w:rsidRPr="00865D34">
        <w:rPr>
          <w:lang w:val="fr-FR"/>
        </w:rPr>
        <w:t>SonarCloud</w:t>
      </w:r>
      <w:proofErr w:type="spellEnd"/>
      <w:r w:rsidRPr="00865D34">
        <w:rPr>
          <w:lang w:val="fr-FR"/>
        </w:rPr>
        <w:t>).</w:t>
      </w:r>
    </w:p>
    <w:p w14:paraId="0C86C312" w14:textId="77777777" w:rsidR="008B008D" w:rsidRDefault="00000000">
      <w:pPr>
        <w:pStyle w:val="a0"/>
      </w:pPr>
      <w:r>
        <w:t>docker-</w:t>
      </w:r>
      <w:proofErr w:type="spellStart"/>
      <w:r>
        <w:t>compose.yml</w:t>
      </w:r>
      <w:proofErr w:type="spellEnd"/>
      <w:r>
        <w:t xml:space="preserve"> — Services Docker (MySQL, Mailpit, backend, frontend).</w:t>
      </w:r>
    </w:p>
    <w:p w14:paraId="28F63E37" w14:textId="77777777" w:rsidR="008B008D" w:rsidRDefault="00000000">
      <w:pPr>
        <w:pStyle w:val="a0"/>
      </w:pPr>
      <w:r>
        <w:t>.github/workflows/ — Pipeline CI GitHub Actions.</w:t>
      </w:r>
    </w:p>
    <w:p w14:paraId="09BD920F" w14:textId="77777777" w:rsidR="008B008D" w:rsidRPr="00865D34" w:rsidRDefault="00000000">
      <w:pPr>
        <w:pStyle w:val="a0"/>
        <w:rPr>
          <w:lang w:val="fr-FR"/>
        </w:rPr>
      </w:pPr>
      <w:r w:rsidRPr="00865D34">
        <w:rPr>
          <w:lang w:val="fr-FR"/>
        </w:rPr>
        <w:t>README.md — Documentation d'installation et de configuration.</w:t>
      </w:r>
    </w:p>
    <w:p w14:paraId="48990744" w14:textId="77777777" w:rsidR="008B008D" w:rsidRPr="00865D34" w:rsidRDefault="00000000">
      <w:pPr>
        <w:rPr>
          <w:lang w:val="fr-FR"/>
        </w:rPr>
      </w:pPr>
      <w:r w:rsidRPr="00865D34">
        <w:rPr>
          <w:lang w:val="fr-FR"/>
        </w:rPr>
        <w:br w:type="page"/>
      </w:r>
    </w:p>
    <w:p w14:paraId="31B88FEC" w14:textId="77777777" w:rsidR="008B008D" w:rsidRPr="00865D34" w:rsidRDefault="00000000">
      <w:pPr>
        <w:pStyle w:val="1"/>
        <w:rPr>
          <w:lang w:val="fr-FR"/>
        </w:rPr>
      </w:pPr>
      <w:bookmarkStart w:id="44" w:name="_Toc236118387"/>
      <w:r w:rsidRPr="00865D34">
        <w:rPr>
          <w:lang w:val="fr-FR"/>
        </w:rPr>
        <w:lastRenderedPageBreak/>
        <w:t>Chapitre 6 — Tests, sécurité et qualité</w:t>
      </w:r>
      <w:bookmarkEnd w:id="44"/>
    </w:p>
    <w:p w14:paraId="107630DF" w14:textId="77777777" w:rsidR="008B008D" w:rsidRPr="00865D34" w:rsidRDefault="00000000">
      <w:pPr>
        <w:pStyle w:val="21"/>
        <w:rPr>
          <w:lang w:val="fr-FR"/>
        </w:rPr>
      </w:pPr>
      <w:bookmarkStart w:id="45" w:name="_Toc236118388"/>
      <w:r w:rsidRPr="00865D34">
        <w:rPr>
          <w:lang w:val="fr-FR"/>
        </w:rPr>
        <w:t>6.1 Stratégie de tests</w:t>
      </w:r>
      <w:bookmarkEnd w:id="45"/>
    </w:p>
    <w:p w14:paraId="213D9037" w14:textId="77777777" w:rsidR="008B008D" w:rsidRPr="00865D34" w:rsidRDefault="00000000">
      <w:pPr>
        <w:rPr>
          <w:lang w:val="fr-FR"/>
        </w:rPr>
      </w:pPr>
      <w:r w:rsidRPr="00865D34">
        <w:rPr>
          <w:lang w:val="fr-FR"/>
        </w:rPr>
        <w:t>Une stratégie de tests à plusieurs niveaux a été déployée pour garantir la fiabilité du prototype :</w:t>
      </w:r>
    </w:p>
    <w:p w14:paraId="51D2401B" w14:textId="77777777" w:rsidR="008B008D" w:rsidRPr="00865D34" w:rsidRDefault="00000000">
      <w:pPr>
        <w:pStyle w:val="a0"/>
        <w:rPr>
          <w:lang w:val="fr-FR"/>
        </w:rPr>
      </w:pPr>
      <w:r w:rsidRPr="00865D34">
        <w:rPr>
          <w:lang w:val="fr-FR"/>
        </w:rPr>
        <w:t xml:space="preserve">Tests </w:t>
      </w:r>
      <w:proofErr w:type="spellStart"/>
      <w:r w:rsidRPr="00865D34">
        <w:rPr>
          <w:lang w:val="fr-FR"/>
        </w:rPr>
        <w:t>Feature</w:t>
      </w:r>
      <w:proofErr w:type="spellEnd"/>
      <w:r w:rsidRPr="00865D34">
        <w:rPr>
          <w:lang w:val="fr-FR"/>
        </w:rPr>
        <w:t xml:space="preserve"> </w:t>
      </w:r>
      <w:proofErr w:type="spellStart"/>
      <w:r w:rsidRPr="00865D34">
        <w:rPr>
          <w:lang w:val="fr-FR"/>
        </w:rPr>
        <w:t>Laravel</w:t>
      </w:r>
      <w:proofErr w:type="spellEnd"/>
      <w:r w:rsidRPr="00865D34">
        <w:rPr>
          <w:lang w:val="fr-FR"/>
        </w:rPr>
        <w:t xml:space="preserve"> : vérification de l'authentification, du cloisonnement inter-entreprises (IDOR), </w:t>
      </w:r>
      <w:proofErr w:type="gramStart"/>
      <w:r w:rsidRPr="00865D34">
        <w:rPr>
          <w:lang w:val="fr-FR"/>
        </w:rPr>
        <w:t>des droits administrateur</w:t>
      </w:r>
      <w:proofErr w:type="gramEnd"/>
      <w:r w:rsidRPr="00865D34">
        <w:rPr>
          <w:lang w:val="fr-FR"/>
        </w:rPr>
        <w:t xml:space="preserve">, des </w:t>
      </w:r>
      <w:proofErr w:type="spellStart"/>
      <w:r w:rsidRPr="00865D34">
        <w:rPr>
          <w:lang w:val="fr-FR"/>
        </w:rPr>
        <w:t>dashboards</w:t>
      </w:r>
      <w:proofErr w:type="spellEnd"/>
      <w:r w:rsidRPr="00865D34">
        <w:rPr>
          <w:lang w:val="fr-FR"/>
        </w:rPr>
        <w:t>, des obligations, documents, notifications et catégories.</w:t>
      </w:r>
    </w:p>
    <w:p w14:paraId="09F23982" w14:textId="77777777" w:rsidR="008B008D" w:rsidRPr="00865D34" w:rsidRDefault="00000000">
      <w:pPr>
        <w:pStyle w:val="a0"/>
        <w:rPr>
          <w:lang w:val="fr-FR"/>
        </w:rPr>
      </w:pPr>
      <w:r w:rsidRPr="00865D34">
        <w:rPr>
          <w:lang w:val="fr-FR"/>
        </w:rPr>
        <w:t xml:space="preserve">Tests Unit </w:t>
      </w:r>
      <w:proofErr w:type="spellStart"/>
      <w:r w:rsidRPr="00865D34">
        <w:rPr>
          <w:lang w:val="fr-FR"/>
        </w:rPr>
        <w:t>Laravel</w:t>
      </w:r>
      <w:proofErr w:type="spellEnd"/>
      <w:r w:rsidRPr="00865D34">
        <w:rPr>
          <w:lang w:val="fr-FR"/>
        </w:rPr>
        <w:t xml:space="preserve"> : validation de la règle de validation </w:t>
      </w:r>
      <w:proofErr w:type="spellStart"/>
      <w:r w:rsidRPr="00865D34">
        <w:rPr>
          <w:lang w:val="fr-FR"/>
        </w:rPr>
        <w:t>MoroccanPhone</w:t>
      </w:r>
      <w:proofErr w:type="spellEnd"/>
      <w:r w:rsidRPr="00865D34">
        <w:rPr>
          <w:lang w:val="fr-FR"/>
        </w:rPr>
        <w:t xml:space="preserve"> (format téléphone marocain).</w:t>
      </w:r>
    </w:p>
    <w:p w14:paraId="2C94E0B5" w14:textId="77777777" w:rsidR="008B008D" w:rsidRPr="00865D34" w:rsidRDefault="00000000">
      <w:pPr>
        <w:pStyle w:val="a0"/>
        <w:rPr>
          <w:lang w:val="fr-FR"/>
        </w:rPr>
      </w:pPr>
      <w:r w:rsidRPr="00865D34">
        <w:rPr>
          <w:lang w:val="fr-FR"/>
        </w:rPr>
        <w:t xml:space="preserve">Test mailing : </w:t>
      </w:r>
      <w:proofErr w:type="spellStart"/>
      <w:r w:rsidRPr="00865D34">
        <w:rPr>
          <w:lang w:val="fr-FR"/>
        </w:rPr>
        <w:t>ComplianceMailTest</w:t>
      </w:r>
      <w:proofErr w:type="spellEnd"/>
      <w:r w:rsidRPr="00865D34">
        <w:rPr>
          <w:lang w:val="fr-FR"/>
        </w:rPr>
        <w:t xml:space="preserve"> vérifie l'envoi des </w:t>
      </w:r>
      <w:proofErr w:type="gramStart"/>
      <w:r w:rsidRPr="00865D34">
        <w:rPr>
          <w:lang w:val="fr-FR"/>
        </w:rPr>
        <w:t>emails</w:t>
      </w:r>
      <w:proofErr w:type="gramEnd"/>
      <w:r w:rsidRPr="00865D34">
        <w:rPr>
          <w:lang w:val="fr-FR"/>
        </w:rPr>
        <w:t xml:space="preserve"> transactionnels (</w:t>
      </w:r>
      <w:proofErr w:type="spellStart"/>
      <w:r w:rsidRPr="00865D34">
        <w:rPr>
          <w:lang w:val="fr-FR"/>
        </w:rPr>
        <w:t>AccountCreated</w:t>
      </w:r>
      <w:proofErr w:type="spellEnd"/>
      <w:r w:rsidRPr="00865D34">
        <w:rPr>
          <w:lang w:val="fr-FR"/>
        </w:rPr>
        <w:t xml:space="preserve">, </w:t>
      </w:r>
      <w:proofErr w:type="spellStart"/>
      <w:r w:rsidRPr="00865D34">
        <w:rPr>
          <w:lang w:val="fr-FR"/>
        </w:rPr>
        <w:t>EntrepriseSuspended</w:t>
      </w:r>
      <w:proofErr w:type="spellEnd"/>
      <w:r w:rsidRPr="00865D34">
        <w:rPr>
          <w:lang w:val="fr-FR"/>
        </w:rPr>
        <w:t>).</w:t>
      </w:r>
    </w:p>
    <w:p w14:paraId="667D473C" w14:textId="77777777" w:rsidR="008B008D" w:rsidRPr="00865D34" w:rsidRDefault="00000000">
      <w:pPr>
        <w:pStyle w:val="a0"/>
        <w:rPr>
          <w:lang w:val="fr-FR"/>
        </w:rPr>
      </w:pPr>
      <w:r w:rsidRPr="00865D34">
        <w:rPr>
          <w:lang w:val="fr-FR"/>
        </w:rPr>
        <w:t>Tests frontend (</w:t>
      </w:r>
      <w:proofErr w:type="spellStart"/>
      <w:r w:rsidRPr="00865D34">
        <w:rPr>
          <w:lang w:val="fr-FR"/>
        </w:rPr>
        <w:t>Vitest</w:t>
      </w:r>
      <w:proofErr w:type="spellEnd"/>
      <w:r w:rsidRPr="00865D34">
        <w:rPr>
          <w:lang w:val="fr-FR"/>
        </w:rPr>
        <w:t>) : test unitaire du module de navigation (</w:t>
      </w:r>
      <w:proofErr w:type="spellStart"/>
      <w:r w:rsidRPr="00865D34">
        <w:rPr>
          <w:lang w:val="fr-FR"/>
        </w:rPr>
        <w:t>utils</w:t>
      </w:r>
      <w:proofErr w:type="spellEnd"/>
      <w:r w:rsidRPr="00865D34">
        <w:rPr>
          <w:lang w:val="fr-FR"/>
        </w:rPr>
        <w:t>/nav.test.js).</w:t>
      </w:r>
    </w:p>
    <w:p w14:paraId="6F22AD93" w14:textId="77777777" w:rsidR="008B008D" w:rsidRDefault="00000000">
      <w:pPr>
        <w:pStyle w:val="21"/>
      </w:pPr>
      <w:bookmarkStart w:id="46" w:name="_Toc236118389"/>
      <w:r>
        <w:t>6.2 Sécurité</w:t>
      </w:r>
      <w:bookmarkEnd w:id="46"/>
    </w:p>
    <w:p w14:paraId="2069C602" w14:textId="77777777" w:rsidR="008B008D" w:rsidRPr="00865D34" w:rsidRDefault="00000000">
      <w:pPr>
        <w:pStyle w:val="a0"/>
        <w:rPr>
          <w:lang w:val="fr-FR"/>
        </w:rPr>
      </w:pPr>
      <w:r w:rsidRPr="00865D34">
        <w:rPr>
          <w:lang w:val="fr-FR"/>
        </w:rPr>
        <w:t xml:space="preserve">Authentification par </w:t>
      </w:r>
      <w:proofErr w:type="spellStart"/>
      <w:r w:rsidRPr="00865D34">
        <w:rPr>
          <w:lang w:val="fr-FR"/>
        </w:rPr>
        <w:t>token</w:t>
      </w:r>
      <w:proofErr w:type="spellEnd"/>
      <w:r w:rsidRPr="00865D34">
        <w:rPr>
          <w:lang w:val="fr-FR"/>
        </w:rPr>
        <w:t xml:space="preserve"> personnel </w:t>
      </w:r>
      <w:proofErr w:type="spellStart"/>
      <w:r w:rsidRPr="00865D34">
        <w:rPr>
          <w:lang w:val="fr-FR"/>
        </w:rPr>
        <w:t>Sanctum</w:t>
      </w:r>
      <w:proofErr w:type="spellEnd"/>
      <w:r w:rsidRPr="00865D34">
        <w:rPr>
          <w:lang w:val="fr-FR"/>
        </w:rPr>
        <w:t xml:space="preserve"> (Bearer) ; le </w:t>
      </w:r>
      <w:proofErr w:type="spellStart"/>
      <w:r w:rsidRPr="00865D34">
        <w:rPr>
          <w:lang w:val="fr-FR"/>
        </w:rPr>
        <w:t>token</w:t>
      </w:r>
      <w:proofErr w:type="spellEnd"/>
      <w:r w:rsidRPr="00865D34">
        <w:rPr>
          <w:lang w:val="fr-FR"/>
        </w:rPr>
        <w:t xml:space="preserve"> est reconstruit côté client sans stocker l'objet utilisateur brut en </w:t>
      </w:r>
      <w:proofErr w:type="spellStart"/>
      <w:r w:rsidRPr="00865D34">
        <w:rPr>
          <w:lang w:val="fr-FR"/>
        </w:rPr>
        <w:t>localStorage</w:t>
      </w:r>
      <w:proofErr w:type="spellEnd"/>
      <w:r w:rsidRPr="00865D34">
        <w:rPr>
          <w:lang w:val="fr-FR"/>
        </w:rPr>
        <w:t>.</w:t>
      </w:r>
    </w:p>
    <w:p w14:paraId="14DDF9E5" w14:textId="77777777" w:rsidR="008B008D" w:rsidRPr="00865D34" w:rsidRDefault="00000000">
      <w:pPr>
        <w:pStyle w:val="a0"/>
        <w:rPr>
          <w:lang w:val="fr-FR"/>
        </w:rPr>
      </w:pPr>
      <w:r w:rsidRPr="00865D34">
        <w:rPr>
          <w:lang w:val="fr-FR"/>
        </w:rPr>
        <w:t xml:space="preserve">Mots de passe hachés via </w:t>
      </w:r>
      <w:proofErr w:type="spellStart"/>
      <w:r w:rsidRPr="00865D34">
        <w:rPr>
          <w:lang w:val="fr-FR"/>
        </w:rPr>
        <w:t>bcrypt</w:t>
      </w:r>
      <w:proofErr w:type="spellEnd"/>
      <w:r w:rsidRPr="00865D34">
        <w:rPr>
          <w:lang w:val="fr-FR"/>
        </w:rPr>
        <w:t xml:space="preserve"> (</w:t>
      </w:r>
      <w:proofErr w:type="gramStart"/>
      <w:r w:rsidRPr="00865D34">
        <w:rPr>
          <w:lang w:val="fr-FR"/>
        </w:rPr>
        <w:t>Hash::</w:t>
      </w:r>
      <w:proofErr w:type="spellStart"/>
      <w:proofErr w:type="gramEnd"/>
      <w:r w:rsidRPr="00865D34">
        <w:rPr>
          <w:lang w:val="fr-FR"/>
        </w:rPr>
        <w:t>make</w:t>
      </w:r>
      <w:proofErr w:type="spellEnd"/>
      <w:r w:rsidRPr="00865D34">
        <w:rPr>
          <w:lang w:val="fr-FR"/>
        </w:rPr>
        <w:t xml:space="preserve"> intégré à </w:t>
      </w:r>
      <w:proofErr w:type="spellStart"/>
      <w:r w:rsidRPr="00865D34">
        <w:rPr>
          <w:lang w:val="fr-FR"/>
        </w:rPr>
        <w:t>Laravel</w:t>
      </w:r>
      <w:proofErr w:type="spellEnd"/>
      <w:r w:rsidRPr="00865D34">
        <w:rPr>
          <w:lang w:val="fr-FR"/>
        </w:rPr>
        <w:t>).</w:t>
      </w:r>
    </w:p>
    <w:p w14:paraId="22C87E64" w14:textId="77777777" w:rsidR="008B008D" w:rsidRPr="00865D34" w:rsidRDefault="00000000">
      <w:pPr>
        <w:pStyle w:val="a0"/>
        <w:rPr>
          <w:lang w:val="fr-FR"/>
        </w:rPr>
      </w:pPr>
      <w:r w:rsidRPr="00865D34">
        <w:rPr>
          <w:lang w:val="fr-FR"/>
        </w:rPr>
        <w:t>Autorisations par rôle via middlewares (</w:t>
      </w:r>
      <w:proofErr w:type="spellStart"/>
      <w:r w:rsidRPr="00865D34">
        <w:rPr>
          <w:lang w:val="fr-FR"/>
        </w:rPr>
        <w:t>super_admin</w:t>
      </w:r>
      <w:proofErr w:type="spellEnd"/>
      <w:r w:rsidRPr="00865D34">
        <w:rPr>
          <w:lang w:val="fr-FR"/>
        </w:rPr>
        <w:t xml:space="preserve">, </w:t>
      </w:r>
      <w:proofErr w:type="spellStart"/>
      <w:r w:rsidRPr="00865D34">
        <w:rPr>
          <w:lang w:val="fr-FR"/>
        </w:rPr>
        <w:t>tenant_admin</w:t>
      </w:r>
      <w:proofErr w:type="spellEnd"/>
      <w:r w:rsidRPr="00865D34">
        <w:rPr>
          <w:lang w:val="fr-FR"/>
        </w:rPr>
        <w:t xml:space="preserve">, </w:t>
      </w:r>
      <w:proofErr w:type="spellStart"/>
      <w:r w:rsidRPr="00865D34">
        <w:rPr>
          <w:lang w:val="fr-FR"/>
        </w:rPr>
        <w:t>tenant_member</w:t>
      </w:r>
      <w:proofErr w:type="spellEnd"/>
      <w:r w:rsidRPr="00865D34">
        <w:rPr>
          <w:lang w:val="fr-FR"/>
        </w:rPr>
        <w:t xml:space="preserve">) et </w:t>
      </w:r>
      <w:proofErr w:type="spellStart"/>
      <w:r w:rsidRPr="00865D34">
        <w:rPr>
          <w:lang w:val="fr-FR"/>
        </w:rPr>
        <w:t>Policies</w:t>
      </w:r>
      <w:proofErr w:type="spellEnd"/>
      <w:r w:rsidRPr="00865D34">
        <w:rPr>
          <w:lang w:val="fr-FR"/>
        </w:rPr>
        <w:t xml:space="preserve"> </w:t>
      </w:r>
      <w:proofErr w:type="spellStart"/>
      <w:r w:rsidRPr="00865D34">
        <w:rPr>
          <w:lang w:val="fr-FR"/>
        </w:rPr>
        <w:t>Laravel</w:t>
      </w:r>
      <w:proofErr w:type="spellEnd"/>
      <w:r w:rsidRPr="00865D34">
        <w:rPr>
          <w:lang w:val="fr-FR"/>
        </w:rPr>
        <w:t>.</w:t>
      </w:r>
    </w:p>
    <w:p w14:paraId="00A57EA6" w14:textId="77777777" w:rsidR="008B008D" w:rsidRPr="00865D34" w:rsidRDefault="00000000">
      <w:pPr>
        <w:pStyle w:val="a0"/>
        <w:rPr>
          <w:lang w:val="fr-FR"/>
        </w:rPr>
      </w:pPr>
      <w:r w:rsidRPr="00865D34">
        <w:rPr>
          <w:lang w:val="fr-FR"/>
        </w:rPr>
        <w:t xml:space="preserve">Isolation des données par </w:t>
      </w:r>
      <w:proofErr w:type="spellStart"/>
      <w:r w:rsidRPr="00865D34">
        <w:rPr>
          <w:lang w:val="fr-FR"/>
        </w:rPr>
        <w:t>entreprise_id</w:t>
      </w:r>
      <w:proofErr w:type="spellEnd"/>
      <w:r w:rsidRPr="00865D34">
        <w:rPr>
          <w:lang w:val="fr-FR"/>
        </w:rPr>
        <w:t xml:space="preserve"> : tout accès croisé renvoie une erreur 403.</w:t>
      </w:r>
    </w:p>
    <w:p w14:paraId="67F8623F" w14:textId="77777777" w:rsidR="008B008D" w:rsidRPr="00865D34" w:rsidRDefault="00000000">
      <w:pPr>
        <w:pStyle w:val="a0"/>
        <w:rPr>
          <w:lang w:val="fr-FR"/>
        </w:rPr>
      </w:pPr>
      <w:r w:rsidRPr="00865D34">
        <w:rPr>
          <w:lang w:val="fr-FR"/>
        </w:rPr>
        <w:t xml:space="preserve">Blocage de connexion si l'entreprise est suspendue (middleware </w:t>
      </w:r>
      <w:proofErr w:type="spellStart"/>
      <w:r w:rsidRPr="00865D34">
        <w:rPr>
          <w:lang w:val="fr-FR"/>
        </w:rPr>
        <w:t>entreprise_active</w:t>
      </w:r>
      <w:proofErr w:type="spellEnd"/>
      <w:r w:rsidRPr="00865D34">
        <w:rPr>
          <w:lang w:val="fr-FR"/>
        </w:rPr>
        <w:t>).</w:t>
      </w:r>
    </w:p>
    <w:p w14:paraId="3EDDF0B7" w14:textId="77777777" w:rsidR="008B008D" w:rsidRPr="00865D34" w:rsidRDefault="00000000">
      <w:pPr>
        <w:pStyle w:val="a0"/>
        <w:rPr>
          <w:lang w:val="fr-FR"/>
        </w:rPr>
      </w:pPr>
      <w:r w:rsidRPr="00865D34">
        <w:rPr>
          <w:lang w:val="fr-FR"/>
        </w:rPr>
        <w:t>Pas d'auto-inscription publique : les comptes sont créés uniquement par les administrateurs.</w:t>
      </w:r>
    </w:p>
    <w:p w14:paraId="63687C03" w14:textId="77777777" w:rsidR="008B008D" w:rsidRPr="00865D34" w:rsidRDefault="00000000">
      <w:pPr>
        <w:pStyle w:val="a0"/>
        <w:rPr>
          <w:lang w:val="fr-FR"/>
        </w:rPr>
      </w:pPr>
      <w:proofErr w:type="spellStart"/>
      <w:r w:rsidRPr="00865D34">
        <w:rPr>
          <w:lang w:val="fr-FR"/>
        </w:rPr>
        <w:t>Uploads</w:t>
      </w:r>
      <w:proofErr w:type="spellEnd"/>
      <w:r w:rsidRPr="00865D34">
        <w:rPr>
          <w:lang w:val="fr-FR"/>
        </w:rPr>
        <w:t xml:space="preserve"> documentaires limités à 5 Mo avec contrôles de type.</w:t>
      </w:r>
    </w:p>
    <w:p w14:paraId="3A6A6FA2" w14:textId="77777777" w:rsidR="008B008D" w:rsidRPr="00865D34" w:rsidRDefault="00000000">
      <w:pPr>
        <w:pStyle w:val="a0"/>
        <w:rPr>
          <w:lang w:val="fr-FR"/>
        </w:rPr>
      </w:pPr>
      <w:r w:rsidRPr="00865D34">
        <w:rPr>
          <w:lang w:val="fr-FR"/>
        </w:rPr>
        <w:t xml:space="preserve">Clés SMTP et secrets d'application uniquement dans le </w:t>
      </w:r>
      <w:proofErr w:type="gramStart"/>
      <w:r w:rsidRPr="00865D34">
        <w:rPr>
          <w:lang w:val="fr-FR"/>
        </w:rPr>
        <w:t>fichier .</w:t>
      </w:r>
      <w:proofErr w:type="spellStart"/>
      <w:r w:rsidRPr="00865D34">
        <w:rPr>
          <w:lang w:val="fr-FR"/>
        </w:rPr>
        <w:t>env</w:t>
      </w:r>
      <w:proofErr w:type="spellEnd"/>
      <w:proofErr w:type="gramEnd"/>
      <w:r w:rsidRPr="00865D34">
        <w:rPr>
          <w:lang w:val="fr-FR"/>
        </w:rPr>
        <w:t xml:space="preserve">, exclus du </w:t>
      </w:r>
      <w:proofErr w:type="spellStart"/>
      <w:r w:rsidRPr="00865D34">
        <w:rPr>
          <w:lang w:val="fr-FR"/>
        </w:rPr>
        <w:t>versionnement</w:t>
      </w:r>
      <w:proofErr w:type="spellEnd"/>
      <w:r w:rsidRPr="00865D34">
        <w:rPr>
          <w:lang w:val="fr-FR"/>
        </w:rPr>
        <w:t>.</w:t>
      </w:r>
    </w:p>
    <w:p w14:paraId="20496CF3" w14:textId="77777777" w:rsidR="008B008D" w:rsidRPr="00865D34" w:rsidRDefault="00000000">
      <w:pPr>
        <w:pStyle w:val="21"/>
        <w:rPr>
          <w:lang w:val="fr-FR"/>
        </w:rPr>
      </w:pPr>
      <w:bookmarkStart w:id="47" w:name="_Toc236118390"/>
      <w:r w:rsidRPr="00865D34">
        <w:rPr>
          <w:lang w:val="fr-FR"/>
        </w:rPr>
        <w:t>6.3 Scénarios fonctionnels</w:t>
      </w:r>
      <w:bookmarkEnd w:id="47"/>
    </w:p>
    <w:p w14:paraId="3BE56A9D" w14:textId="77777777" w:rsidR="008B008D" w:rsidRPr="00865D34" w:rsidRDefault="00000000">
      <w:pPr>
        <w:rPr>
          <w:lang w:val="fr-FR"/>
        </w:rPr>
      </w:pPr>
      <w:r w:rsidRPr="00865D34">
        <w:rPr>
          <w:lang w:val="fr-FR"/>
        </w:rPr>
        <w:t>Les scénarios suivants ont été validés par les tests automatisés :</w:t>
      </w:r>
    </w:p>
    <w:p w14:paraId="6B37D5AF" w14:textId="77777777" w:rsidR="008B008D" w:rsidRPr="00865D34" w:rsidRDefault="00000000">
      <w:pPr>
        <w:rPr>
          <w:lang w:val="fr-FR"/>
        </w:rPr>
      </w:pPr>
      <w:r w:rsidRPr="00865D34">
        <w:rPr>
          <w:lang w:val="fr-FR"/>
        </w:rPr>
        <w:t xml:space="preserve">Scénario A — </w:t>
      </w:r>
      <w:proofErr w:type="spellStart"/>
      <w:r w:rsidRPr="00865D34">
        <w:rPr>
          <w:lang w:val="fr-FR"/>
        </w:rPr>
        <w:t>Onboarding</w:t>
      </w:r>
      <w:proofErr w:type="spellEnd"/>
      <w:r w:rsidRPr="00865D34">
        <w:rPr>
          <w:lang w:val="fr-FR"/>
        </w:rPr>
        <w:t xml:space="preserve"> : le super admin crée « Atlas Services » et son admin. L'admin reçoit </w:t>
      </w:r>
      <w:proofErr w:type="spellStart"/>
      <w:r w:rsidRPr="00865D34">
        <w:rPr>
          <w:lang w:val="fr-FR"/>
        </w:rPr>
        <w:t>AccountCreatedMail</w:t>
      </w:r>
      <w:proofErr w:type="spellEnd"/>
      <w:r w:rsidRPr="00865D34">
        <w:rPr>
          <w:lang w:val="fr-FR"/>
        </w:rPr>
        <w:t>, invite un collaborateur, crée une obligation CNSS, et les notifications in-app sont diffusées aux membres de l'entreprise.</w:t>
      </w:r>
    </w:p>
    <w:p w14:paraId="580D93CF" w14:textId="77777777" w:rsidR="008B008D" w:rsidRPr="00865D34" w:rsidRDefault="00000000">
      <w:pPr>
        <w:rPr>
          <w:lang w:val="fr-FR"/>
        </w:rPr>
      </w:pPr>
      <w:r w:rsidRPr="00865D34">
        <w:rPr>
          <w:lang w:val="fr-FR"/>
        </w:rPr>
        <w:t xml:space="preserve">Scénario B — Accès croisé (IDOR) : un utilisateur de l'entreprise A </w:t>
      </w:r>
      <w:proofErr w:type="spellStart"/>
      <w:r w:rsidRPr="00865D34">
        <w:rPr>
          <w:lang w:val="fr-FR"/>
        </w:rPr>
        <w:t>tente</w:t>
      </w:r>
      <w:proofErr w:type="spellEnd"/>
      <w:r w:rsidRPr="00865D34">
        <w:rPr>
          <w:lang w:val="fr-FR"/>
        </w:rPr>
        <w:t xml:space="preserve"> d'accéder à une obligation de l'entreprise B → 403. Ce cas est couvert par les tests </w:t>
      </w:r>
      <w:proofErr w:type="spellStart"/>
      <w:r w:rsidRPr="00865D34">
        <w:rPr>
          <w:lang w:val="fr-FR"/>
        </w:rPr>
        <w:t>Feature</w:t>
      </w:r>
      <w:proofErr w:type="spellEnd"/>
      <w:r w:rsidRPr="00865D34">
        <w:rPr>
          <w:lang w:val="fr-FR"/>
        </w:rPr>
        <w:t xml:space="preserve"> dédiés.</w:t>
      </w:r>
    </w:p>
    <w:p w14:paraId="1BEC4225" w14:textId="77777777" w:rsidR="008B008D" w:rsidRDefault="00000000">
      <w:pPr>
        <w:rPr>
          <w:lang w:val="fr-FR"/>
        </w:rPr>
      </w:pPr>
      <w:r w:rsidRPr="00865D34">
        <w:rPr>
          <w:lang w:val="fr-FR"/>
        </w:rPr>
        <w:t xml:space="preserve">Scénario C — Suspension : le super admin suspend Atlas Services. Les admins reçoivent </w:t>
      </w:r>
      <w:proofErr w:type="spellStart"/>
      <w:r w:rsidRPr="00865D34">
        <w:rPr>
          <w:lang w:val="fr-FR"/>
        </w:rPr>
        <w:t>EntrepriseSuspendedMail</w:t>
      </w:r>
      <w:proofErr w:type="spellEnd"/>
      <w:r w:rsidRPr="00865D34">
        <w:rPr>
          <w:lang w:val="fr-FR"/>
        </w:rPr>
        <w:t>. Les membres ne peuvent plus se connecter. La réactivation restaure l'accès sans perte de données.</w:t>
      </w:r>
    </w:p>
    <w:p w14:paraId="33EAF56E" w14:textId="77777777" w:rsidR="00D633BB" w:rsidRDefault="00D633BB">
      <w:pPr>
        <w:rPr>
          <w:lang w:val="fr-FR"/>
        </w:rPr>
      </w:pPr>
    </w:p>
    <w:p w14:paraId="50603B19" w14:textId="77777777" w:rsidR="00D633BB" w:rsidRDefault="00D633BB">
      <w:pPr>
        <w:rPr>
          <w:lang w:val="fr-FR"/>
        </w:rPr>
      </w:pPr>
    </w:p>
    <w:p w14:paraId="14B0A5B8" w14:textId="77777777" w:rsidR="00D633BB" w:rsidRPr="00865D34" w:rsidRDefault="00D633BB">
      <w:pPr>
        <w:rPr>
          <w:lang w:val="fr-FR"/>
        </w:rPr>
      </w:pPr>
    </w:p>
    <w:p w14:paraId="51B24607" w14:textId="77777777" w:rsidR="008B008D" w:rsidRPr="00865D34" w:rsidRDefault="00000000">
      <w:pPr>
        <w:pStyle w:val="21"/>
        <w:rPr>
          <w:lang w:val="fr-FR"/>
        </w:rPr>
      </w:pPr>
      <w:bookmarkStart w:id="48" w:name="_Toc236118391"/>
      <w:r w:rsidRPr="00865D34">
        <w:rPr>
          <w:lang w:val="fr-FR"/>
        </w:rPr>
        <w:lastRenderedPageBreak/>
        <w:t>6.4 Cas de tests (extrait)</w:t>
      </w:r>
      <w:bookmarkEnd w:id="48"/>
    </w:p>
    <w:tbl>
      <w:tblPr>
        <w:tblStyle w:val="-11"/>
        <w:tblW w:w="0" w:type="auto"/>
        <w:jc w:val="center"/>
        <w:tblLook w:val="04A0" w:firstRow="1" w:lastRow="0" w:firstColumn="1" w:lastColumn="0" w:noHBand="0" w:noVBand="1"/>
      </w:tblPr>
      <w:tblGrid>
        <w:gridCol w:w="2351"/>
        <w:gridCol w:w="2351"/>
        <w:gridCol w:w="2351"/>
        <w:gridCol w:w="2351"/>
      </w:tblGrid>
      <w:tr w:rsidR="008B008D" w14:paraId="39CBD710"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D9488"/>
          </w:tcPr>
          <w:p w14:paraId="3F356A69" w14:textId="77777777" w:rsidR="008B008D" w:rsidRDefault="00000000">
            <w:pPr>
              <w:jc w:val="center"/>
            </w:pPr>
            <w:r>
              <w:rPr>
                <w:color w:val="FFFFFF"/>
                <w:sz w:val="18"/>
              </w:rPr>
              <w:t>Test</w:t>
            </w:r>
          </w:p>
        </w:tc>
        <w:tc>
          <w:tcPr>
            <w:tcW w:w="2351" w:type="dxa"/>
            <w:shd w:val="clear" w:color="auto" w:fill="0D9488"/>
          </w:tcPr>
          <w:p w14:paraId="7F401F40"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Given</w:t>
            </w:r>
          </w:p>
        </w:tc>
        <w:tc>
          <w:tcPr>
            <w:tcW w:w="2351" w:type="dxa"/>
            <w:shd w:val="clear" w:color="auto" w:fill="0D9488"/>
          </w:tcPr>
          <w:p w14:paraId="59FBC3AC"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When</w:t>
            </w:r>
          </w:p>
        </w:tc>
        <w:tc>
          <w:tcPr>
            <w:tcW w:w="2351" w:type="dxa"/>
            <w:shd w:val="clear" w:color="auto" w:fill="0D9488"/>
          </w:tcPr>
          <w:p w14:paraId="2A8E8D34"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Then</w:t>
            </w:r>
          </w:p>
        </w:tc>
      </w:tr>
      <w:tr w:rsidR="008B008D" w14:paraId="1A7D2C53"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064C1D" w14:textId="77777777" w:rsidR="008B008D" w:rsidRDefault="00000000">
            <w:r>
              <w:rPr>
                <w:sz w:val="18"/>
              </w:rPr>
              <w:t>Connexion valide</w:t>
            </w:r>
          </w:p>
        </w:tc>
        <w:tc>
          <w:tcPr>
            <w:tcW w:w="2351" w:type="dxa"/>
          </w:tcPr>
          <w:p w14:paraId="78A2E36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Identifiants corrects</w:t>
            </w:r>
          </w:p>
        </w:tc>
        <w:tc>
          <w:tcPr>
            <w:tcW w:w="2351" w:type="dxa"/>
          </w:tcPr>
          <w:p w14:paraId="1BFBC63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POST /api/login</w:t>
            </w:r>
          </w:p>
        </w:tc>
        <w:tc>
          <w:tcPr>
            <w:tcW w:w="2351" w:type="dxa"/>
          </w:tcPr>
          <w:p w14:paraId="24EFB19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200 + token</w:t>
            </w:r>
          </w:p>
        </w:tc>
      </w:tr>
      <w:tr w:rsidR="008B008D" w14:paraId="42FC8C25"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F1A3BA7" w14:textId="77777777" w:rsidR="008B008D" w:rsidRDefault="00000000">
            <w:r>
              <w:rPr>
                <w:sz w:val="18"/>
              </w:rPr>
              <w:t>Connexion invalide</w:t>
            </w:r>
          </w:p>
        </w:tc>
        <w:tc>
          <w:tcPr>
            <w:tcW w:w="2351" w:type="dxa"/>
          </w:tcPr>
          <w:p w14:paraId="3C6F44C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Mot de passe erroné</w:t>
            </w:r>
          </w:p>
        </w:tc>
        <w:tc>
          <w:tcPr>
            <w:tcW w:w="2351" w:type="dxa"/>
          </w:tcPr>
          <w:p w14:paraId="13AEF265"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POST /api/login</w:t>
            </w:r>
          </w:p>
        </w:tc>
        <w:tc>
          <w:tcPr>
            <w:tcW w:w="2351" w:type="dxa"/>
          </w:tcPr>
          <w:p w14:paraId="3995CD9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401 Unauthorized</w:t>
            </w:r>
          </w:p>
        </w:tc>
      </w:tr>
      <w:tr w:rsidR="008B008D" w14:paraId="0FB581FD"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D993810" w14:textId="77777777" w:rsidR="008B008D" w:rsidRDefault="00000000">
            <w:r>
              <w:rPr>
                <w:sz w:val="18"/>
              </w:rPr>
              <w:t>Accès inter-tenant</w:t>
            </w:r>
          </w:p>
        </w:tc>
        <w:tc>
          <w:tcPr>
            <w:tcW w:w="2351" w:type="dxa"/>
          </w:tcPr>
          <w:p w14:paraId="2A08A8B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User entA tue entB</w:t>
            </w:r>
          </w:p>
        </w:tc>
        <w:tc>
          <w:tcPr>
            <w:tcW w:w="2351" w:type="dxa"/>
          </w:tcPr>
          <w:p w14:paraId="293E15EE"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GET /api/obligations (entB)</w:t>
            </w:r>
          </w:p>
        </w:tc>
        <w:tc>
          <w:tcPr>
            <w:tcW w:w="2351" w:type="dxa"/>
          </w:tcPr>
          <w:p w14:paraId="4DDC18F0"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403 Forbidden</w:t>
            </w:r>
          </w:p>
        </w:tc>
      </w:tr>
      <w:tr w:rsidR="008B008D" w14:paraId="0D426348"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1486F5F" w14:textId="77777777" w:rsidR="008B008D" w:rsidRDefault="00000000">
            <w:r>
              <w:rPr>
                <w:sz w:val="18"/>
              </w:rPr>
              <w:t>Création obligation</w:t>
            </w:r>
          </w:p>
        </w:tc>
        <w:tc>
          <w:tcPr>
            <w:tcW w:w="2351" w:type="dxa"/>
          </w:tcPr>
          <w:p w14:paraId="12E56CA7"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Admin connecté</w:t>
            </w:r>
          </w:p>
        </w:tc>
        <w:tc>
          <w:tcPr>
            <w:tcW w:w="2351" w:type="dxa"/>
          </w:tcPr>
          <w:p w14:paraId="0685EDA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POST /api/obligations</w:t>
            </w:r>
          </w:p>
        </w:tc>
        <w:tc>
          <w:tcPr>
            <w:tcW w:w="2351" w:type="dxa"/>
          </w:tcPr>
          <w:p w14:paraId="5AFBE9BA"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201 + notification créée</w:t>
            </w:r>
          </w:p>
        </w:tc>
      </w:tr>
      <w:tr w:rsidR="008B008D" w14:paraId="17777522"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6E78B69" w14:textId="77777777" w:rsidR="008B008D" w:rsidRDefault="00000000">
            <w:r>
              <w:rPr>
                <w:sz w:val="18"/>
              </w:rPr>
              <w:t>Suspendre entreprise</w:t>
            </w:r>
          </w:p>
        </w:tc>
        <w:tc>
          <w:tcPr>
            <w:tcW w:w="2351" w:type="dxa"/>
          </w:tcPr>
          <w:p w14:paraId="3BDC153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Super admin</w:t>
            </w:r>
          </w:p>
        </w:tc>
        <w:tc>
          <w:tcPr>
            <w:tcW w:w="2351" w:type="dxa"/>
          </w:tcPr>
          <w:p w14:paraId="052678D6"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PATCH statut suspendue</w:t>
            </w:r>
          </w:p>
        </w:tc>
        <w:tc>
          <w:tcPr>
            <w:tcW w:w="2351" w:type="dxa"/>
          </w:tcPr>
          <w:p w14:paraId="2FF6506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200 + email envoyé</w:t>
            </w:r>
          </w:p>
        </w:tc>
      </w:tr>
      <w:tr w:rsidR="008B008D" w14:paraId="5DDB4860"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D55A8A" w14:textId="77777777" w:rsidR="008B008D" w:rsidRDefault="00000000">
            <w:r>
              <w:rPr>
                <w:sz w:val="18"/>
              </w:rPr>
              <w:t>Upload document</w:t>
            </w:r>
          </w:p>
        </w:tc>
        <w:tc>
          <w:tcPr>
            <w:tcW w:w="2351" w:type="dxa"/>
          </w:tcPr>
          <w:p w14:paraId="7FFF3B0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User connecté</w:t>
            </w:r>
          </w:p>
        </w:tc>
        <w:tc>
          <w:tcPr>
            <w:tcW w:w="2351" w:type="dxa"/>
          </w:tcPr>
          <w:p w14:paraId="7D88155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POST .../documents</w:t>
            </w:r>
          </w:p>
        </w:tc>
        <w:tc>
          <w:tcPr>
            <w:tcW w:w="2351" w:type="dxa"/>
          </w:tcPr>
          <w:p w14:paraId="68A6B0D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201 + fichier stocké</w:t>
            </w:r>
          </w:p>
        </w:tc>
      </w:tr>
      <w:tr w:rsidR="008B008D" w14:paraId="32842619"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747905" w14:textId="77777777" w:rsidR="008B008D" w:rsidRDefault="00000000">
            <w:r>
              <w:rPr>
                <w:sz w:val="18"/>
              </w:rPr>
              <w:t>Admin crée user</w:t>
            </w:r>
          </w:p>
        </w:tc>
        <w:tc>
          <w:tcPr>
            <w:tcW w:w="2351" w:type="dxa"/>
          </w:tcPr>
          <w:p w14:paraId="4F538F1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Admin tenant</w:t>
            </w:r>
          </w:p>
        </w:tc>
        <w:tc>
          <w:tcPr>
            <w:tcW w:w="2351" w:type="dxa"/>
          </w:tcPr>
          <w:p w14:paraId="53A5D3ED"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POST /api/users</w:t>
            </w:r>
          </w:p>
        </w:tc>
        <w:tc>
          <w:tcPr>
            <w:tcW w:w="2351" w:type="dxa"/>
          </w:tcPr>
          <w:p w14:paraId="1BC01220"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201 + AccountCreatedMail</w:t>
            </w:r>
          </w:p>
        </w:tc>
      </w:tr>
    </w:tbl>
    <w:p w14:paraId="12B66A12" w14:textId="77777777" w:rsidR="008B008D" w:rsidRDefault="008B008D"/>
    <w:p w14:paraId="357BE3A7" w14:textId="6CD95568" w:rsidR="00D633BB" w:rsidRPr="00D633BB" w:rsidRDefault="00000000" w:rsidP="00D633BB">
      <w:pPr>
        <w:jc w:val="center"/>
        <w:rPr>
          <w:i/>
          <w:color w:val="666666"/>
          <w:sz w:val="18"/>
        </w:rPr>
      </w:pPr>
      <w:r>
        <w:rPr>
          <w:i/>
          <w:color w:val="666666"/>
          <w:sz w:val="18"/>
        </w:rPr>
        <w:t>Tableau 9 — Cas de tests (Given / When / Then)</w:t>
      </w:r>
    </w:p>
    <w:p w14:paraId="2EA8F794" w14:textId="77777777" w:rsidR="008B008D" w:rsidRDefault="00000000">
      <w:pPr>
        <w:pStyle w:val="21"/>
      </w:pPr>
      <w:bookmarkStart w:id="49" w:name="_Toc236118392"/>
      <w:r>
        <w:t>6.5 Inventaire des tests</w:t>
      </w:r>
      <w:bookmarkEnd w:id="49"/>
    </w:p>
    <w:tbl>
      <w:tblPr>
        <w:tblStyle w:val="-11"/>
        <w:tblW w:w="0" w:type="auto"/>
        <w:jc w:val="center"/>
        <w:tblLook w:val="04A0" w:firstRow="1" w:lastRow="0" w:firstColumn="1" w:lastColumn="0" w:noHBand="0" w:noVBand="1"/>
      </w:tblPr>
      <w:tblGrid>
        <w:gridCol w:w="3135"/>
        <w:gridCol w:w="3135"/>
        <w:gridCol w:w="3135"/>
      </w:tblGrid>
      <w:tr w:rsidR="008B008D" w14:paraId="7092ABFB"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0D9488"/>
          </w:tcPr>
          <w:p w14:paraId="232EC6CD" w14:textId="77777777" w:rsidR="008B008D" w:rsidRDefault="00000000">
            <w:pPr>
              <w:jc w:val="center"/>
            </w:pPr>
            <w:r>
              <w:rPr>
                <w:color w:val="FFFFFF"/>
                <w:sz w:val="18"/>
              </w:rPr>
              <w:t>Catégorie</w:t>
            </w:r>
          </w:p>
        </w:tc>
        <w:tc>
          <w:tcPr>
            <w:tcW w:w="3135" w:type="dxa"/>
            <w:shd w:val="clear" w:color="auto" w:fill="0D9488"/>
          </w:tcPr>
          <w:p w14:paraId="548D7EBD"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Nombre de tests</w:t>
            </w:r>
          </w:p>
        </w:tc>
        <w:tc>
          <w:tcPr>
            <w:tcW w:w="3135" w:type="dxa"/>
            <w:shd w:val="clear" w:color="auto" w:fill="0D9488"/>
          </w:tcPr>
          <w:p w14:paraId="5343F173"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Couverture</w:t>
            </w:r>
          </w:p>
        </w:tc>
      </w:tr>
      <w:tr w:rsidR="008B008D" w14:paraId="250836B5"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5DCA8E8" w14:textId="77777777" w:rsidR="008B008D" w:rsidRDefault="00000000">
            <w:r>
              <w:rPr>
                <w:sz w:val="18"/>
              </w:rPr>
              <w:t>Tests Feature (Auth)</w:t>
            </w:r>
          </w:p>
        </w:tc>
        <w:tc>
          <w:tcPr>
            <w:tcW w:w="3135" w:type="dxa"/>
          </w:tcPr>
          <w:p w14:paraId="3D489556"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3135" w:type="dxa"/>
          </w:tcPr>
          <w:p w14:paraId="2495E1E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Login, logout, accès refusé</w:t>
            </w:r>
          </w:p>
        </w:tc>
      </w:tr>
      <w:tr w:rsidR="008B008D" w14:paraId="7ED74EAC"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2784C9" w14:textId="77777777" w:rsidR="008B008D" w:rsidRDefault="00000000">
            <w:r>
              <w:rPr>
                <w:sz w:val="18"/>
              </w:rPr>
              <w:t>Tests Feature (Entreprises)</w:t>
            </w:r>
          </w:p>
        </w:tc>
        <w:tc>
          <w:tcPr>
            <w:tcW w:w="3135" w:type="dxa"/>
          </w:tcPr>
          <w:p w14:paraId="521DF45A"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3135" w:type="dxa"/>
          </w:tcPr>
          <w:p w14:paraId="6233F8A9"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CRUD, suspension, création admin</w:t>
            </w:r>
          </w:p>
        </w:tc>
      </w:tr>
      <w:tr w:rsidR="008B008D" w14:paraId="7398F953"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F2102D" w14:textId="77777777" w:rsidR="008B008D" w:rsidRDefault="00000000">
            <w:r>
              <w:rPr>
                <w:sz w:val="18"/>
              </w:rPr>
              <w:t>Tests Feature (Obligations)</w:t>
            </w:r>
          </w:p>
        </w:tc>
        <w:tc>
          <w:tcPr>
            <w:tcW w:w="3135" w:type="dxa"/>
          </w:tcPr>
          <w:p w14:paraId="75635334"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3135" w:type="dxa"/>
          </w:tcPr>
          <w:p w14:paraId="7E7BEF51"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CRUD, filtres, isolation tenant</w:t>
            </w:r>
          </w:p>
        </w:tc>
      </w:tr>
      <w:tr w:rsidR="008B008D" w14:paraId="28417285"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A1CB94" w14:textId="77777777" w:rsidR="008B008D" w:rsidRDefault="00000000">
            <w:r>
              <w:rPr>
                <w:sz w:val="18"/>
              </w:rPr>
              <w:t>Tests Feature (Documents)</w:t>
            </w:r>
          </w:p>
        </w:tc>
        <w:tc>
          <w:tcPr>
            <w:tcW w:w="3135" w:type="dxa"/>
          </w:tcPr>
          <w:p w14:paraId="300BD24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3135" w:type="dxa"/>
          </w:tcPr>
          <w:p w14:paraId="508F65C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Upload, téléchargement</w:t>
            </w:r>
          </w:p>
        </w:tc>
      </w:tr>
      <w:tr w:rsidR="008B008D" w14:paraId="2186555A"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D31442" w14:textId="77777777" w:rsidR="008B008D" w:rsidRDefault="00000000">
            <w:r>
              <w:rPr>
                <w:sz w:val="18"/>
              </w:rPr>
              <w:t>Tests Feature (Notifications)</w:t>
            </w:r>
          </w:p>
        </w:tc>
        <w:tc>
          <w:tcPr>
            <w:tcW w:w="3135" w:type="dxa"/>
          </w:tcPr>
          <w:p w14:paraId="49BD0DCE"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3135" w:type="dxa"/>
          </w:tcPr>
          <w:p w14:paraId="74C76BF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Marquage lecture, compteur</w:t>
            </w:r>
          </w:p>
        </w:tc>
      </w:tr>
      <w:tr w:rsidR="008B008D" w14:paraId="2A4E01AF"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985172B" w14:textId="77777777" w:rsidR="008B008D" w:rsidRDefault="00000000">
            <w:r>
              <w:rPr>
                <w:sz w:val="18"/>
              </w:rPr>
              <w:t>Tests Feature (Dashboard)</w:t>
            </w:r>
          </w:p>
        </w:tc>
        <w:tc>
          <w:tcPr>
            <w:tcW w:w="3135" w:type="dxa"/>
          </w:tcPr>
          <w:p w14:paraId="41D68C4F"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3135" w:type="dxa"/>
          </w:tcPr>
          <w:p w14:paraId="5ED19BAC"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Dashboard tenant et plateforme</w:t>
            </w:r>
          </w:p>
        </w:tc>
      </w:tr>
      <w:tr w:rsidR="008B008D" w14:paraId="390D33DD"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DA35525" w14:textId="77777777" w:rsidR="008B008D" w:rsidRDefault="00000000">
            <w:r>
              <w:rPr>
                <w:sz w:val="18"/>
              </w:rPr>
              <w:t>Tests Feature (Mailing)</w:t>
            </w:r>
          </w:p>
        </w:tc>
        <w:tc>
          <w:tcPr>
            <w:tcW w:w="3135" w:type="dxa"/>
          </w:tcPr>
          <w:p w14:paraId="4E061341"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3135" w:type="dxa"/>
          </w:tcPr>
          <w:p w14:paraId="5A1D81E6"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ComplianceMailer</w:t>
            </w:r>
          </w:p>
        </w:tc>
      </w:tr>
      <w:tr w:rsidR="008B008D" w14:paraId="5CBF3C17"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8B80EC" w14:textId="77777777" w:rsidR="008B008D" w:rsidRDefault="00000000">
            <w:r>
              <w:rPr>
                <w:sz w:val="18"/>
              </w:rPr>
              <w:t>Tests Feature (Users)</w:t>
            </w:r>
          </w:p>
        </w:tc>
        <w:tc>
          <w:tcPr>
            <w:tcW w:w="3135" w:type="dxa"/>
          </w:tcPr>
          <w:p w14:paraId="64DDBD3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3135" w:type="dxa"/>
          </w:tcPr>
          <w:p w14:paraId="29AFEA60"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CRUD utilisateurs tenant</w:t>
            </w:r>
          </w:p>
        </w:tc>
      </w:tr>
      <w:tr w:rsidR="008B008D" w14:paraId="3D14B130"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7128AE" w14:textId="77777777" w:rsidR="008B008D" w:rsidRDefault="00000000">
            <w:r>
              <w:rPr>
                <w:sz w:val="18"/>
              </w:rPr>
              <w:t>Tests Feature (Catégories)</w:t>
            </w:r>
          </w:p>
        </w:tc>
        <w:tc>
          <w:tcPr>
            <w:tcW w:w="3135" w:type="dxa"/>
          </w:tcPr>
          <w:p w14:paraId="23326B6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3135" w:type="dxa"/>
          </w:tcPr>
          <w:p w14:paraId="604E761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CRUD catégories</w:t>
            </w:r>
          </w:p>
        </w:tc>
      </w:tr>
      <w:tr w:rsidR="008B008D" w14:paraId="41273297"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DE42B2" w14:textId="77777777" w:rsidR="008B008D" w:rsidRDefault="00000000">
            <w:r>
              <w:rPr>
                <w:sz w:val="18"/>
              </w:rPr>
              <w:t>Tests Feature (Super Admin)</w:t>
            </w:r>
          </w:p>
        </w:tc>
        <w:tc>
          <w:tcPr>
            <w:tcW w:w="3135" w:type="dxa"/>
          </w:tcPr>
          <w:p w14:paraId="32B192B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3135" w:type="dxa"/>
          </w:tcPr>
          <w:p w14:paraId="6156271B"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Routes protégées super_admin</w:t>
            </w:r>
          </w:p>
        </w:tc>
      </w:tr>
      <w:tr w:rsidR="008B008D" w14:paraId="3B48CA60"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CCA765" w14:textId="77777777" w:rsidR="008B008D" w:rsidRDefault="00000000">
            <w:r>
              <w:rPr>
                <w:sz w:val="18"/>
              </w:rPr>
              <w:t>Tests Feature (Super Admin Notif)</w:t>
            </w:r>
          </w:p>
        </w:tc>
        <w:tc>
          <w:tcPr>
            <w:tcW w:w="3135" w:type="dxa"/>
          </w:tcPr>
          <w:p w14:paraId="213E8DA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3135" w:type="dxa"/>
          </w:tcPr>
          <w:p w14:paraId="77CE2AB1"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Notifications plateforme</w:t>
            </w:r>
          </w:p>
        </w:tc>
      </w:tr>
      <w:tr w:rsidR="008B008D" w14:paraId="5DC6AEFB"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88AB4D" w14:textId="77777777" w:rsidR="008B008D" w:rsidRDefault="00000000">
            <w:r>
              <w:rPr>
                <w:sz w:val="18"/>
              </w:rPr>
              <w:t>Tests Feature (Obligation Status)</w:t>
            </w:r>
          </w:p>
        </w:tc>
        <w:tc>
          <w:tcPr>
            <w:tcW w:w="3135" w:type="dxa"/>
          </w:tcPr>
          <w:p w14:paraId="00208E6E"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3135" w:type="dxa"/>
          </w:tcPr>
          <w:p w14:paraId="7C04C35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Commande refresh-statuts</w:t>
            </w:r>
          </w:p>
        </w:tc>
      </w:tr>
      <w:tr w:rsidR="008B008D" w14:paraId="5EF1D33E"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A33BB43" w14:textId="77777777" w:rsidR="008B008D" w:rsidRDefault="00000000">
            <w:r>
              <w:rPr>
                <w:sz w:val="18"/>
              </w:rPr>
              <w:t>Tests Unit (MoroccanPhone)</w:t>
            </w:r>
          </w:p>
        </w:tc>
        <w:tc>
          <w:tcPr>
            <w:tcW w:w="3135" w:type="dxa"/>
          </w:tcPr>
          <w:p w14:paraId="1DA3B848"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3135" w:type="dxa"/>
          </w:tcPr>
          <w:p w14:paraId="2CE16BD0"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Règle de validation téléphone</w:t>
            </w:r>
          </w:p>
        </w:tc>
      </w:tr>
    </w:tbl>
    <w:p w14:paraId="7E41D2B4" w14:textId="77777777" w:rsidR="008B008D" w:rsidRDefault="008B008D"/>
    <w:p w14:paraId="065FA729" w14:textId="5E69B8F3" w:rsidR="00D633BB" w:rsidRDefault="00000000" w:rsidP="00D633BB">
      <w:pPr>
        <w:jc w:val="center"/>
        <w:rPr>
          <w:i/>
          <w:color w:val="666666"/>
          <w:sz w:val="18"/>
          <w:lang w:val="fr-FR"/>
        </w:rPr>
      </w:pPr>
      <w:r w:rsidRPr="00865D34">
        <w:rPr>
          <w:i/>
          <w:color w:val="666666"/>
          <w:sz w:val="18"/>
          <w:lang w:val="fr-FR"/>
        </w:rPr>
        <w:t xml:space="preserve">Tableau 10 — Inventaire des tests </w:t>
      </w:r>
      <w:proofErr w:type="spellStart"/>
      <w:r w:rsidRPr="00865D34">
        <w:rPr>
          <w:i/>
          <w:color w:val="666666"/>
          <w:sz w:val="18"/>
          <w:lang w:val="fr-FR"/>
        </w:rPr>
        <w:t>Feature</w:t>
      </w:r>
      <w:proofErr w:type="spellEnd"/>
      <w:r w:rsidRPr="00865D34">
        <w:rPr>
          <w:i/>
          <w:color w:val="666666"/>
          <w:sz w:val="18"/>
          <w:lang w:val="fr-FR"/>
        </w:rPr>
        <w:t xml:space="preserve"> / Unit</w:t>
      </w:r>
    </w:p>
    <w:p w14:paraId="45FBEDA0" w14:textId="77777777" w:rsidR="00D633BB" w:rsidRPr="00D633BB" w:rsidRDefault="00D633BB" w:rsidP="00D633BB">
      <w:pPr>
        <w:jc w:val="center"/>
        <w:rPr>
          <w:i/>
          <w:color w:val="666666"/>
          <w:sz w:val="18"/>
          <w:lang w:val="fr-FR"/>
        </w:rPr>
      </w:pPr>
    </w:p>
    <w:p w14:paraId="4CF86B2E" w14:textId="77777777" w:rsidR="008B008D" w:rsidRPr="00865D34" w:rsidRDefault="00000000">
      <w:pPr>
        <w:pStyle w:val="21"/>
        <w:rPr>
          <w:lang w:val="fr-FR"/>
        </w:rPr>
      </w:pPr>
      <w:bookmarkStart w:id="50" w:name="_Toc236118393"/>
      <w:r w:rsidRPr="00865D34">
        <w:rPr>
          <w:lang w:val="fr-FR"/>
        </w:rPr>
        <w:t xml:space="preserve">6.6 Qualité continue (CI &amp; </w:t>
      </w:r>
      <w:proofErr w:type="spellStart"/>
      <w:r w:rsidRPr="00865D34">
        <w:rPr>
          <w:lang w:val="fr-FR"/>
        </w:rPr>
        <w:t>SonarCloud</w:t>
      </w:r>
      <w:proofErr w:type="spellEnd"/>
      <w:r w:rsidRPr="00865D34">
        <w:rPr>
          <w:lang w:val="fr-FR"/>
        </w:rPr>
        <w:t>)</w:t>
      </w:r>
      <w:bookmarkEnd w:id="50"/>
    </w:p>
    <w:p w14:paraId="71349049" w14:textId="77777777" w:rsidR="008B008D" w:rsidRPr="00865D34" w:rsidRDefault="00000000">
      <w:pPr>
        <w:rPr>
          <w:lang w:val="fr-FR"/>
        </w:rPr>
      </w:pPr>
      <w:r w:rsidRPr="00865D34">
        <w:rPr>
          <w:lang w:val="fr-FR"/>
        </w:rPr>
        <w:t>Le dépôt intègre une chaîne de qualité complète :</w:t>
      </w:r>
    </w:p>
    <w:p w14:paraId="089032CA" w14:textId="77777777" w:rsidR="008B008D" w:rsidRPr="00865D34" w:rsidRDefault="00000000">
      <w:pPr>
        <w:pStyle w:val="a0"/>
        <w:rPr>
          <w:lang w:val="fr-FR"/>
        </w:rPr>
      </w:pPr>
      <w:r w:rsidRPr="00865D34">
        <w:rPr>
          <w:lang w:val="fr-FR"/>
        </w:rPr>
        <w:t xml:space="preserve">CI GitHub Actions : installation des dépendances, exécution des tests backend </w:t>
      </w:r>
      <w:proofErr w:type="spellStart"/>
      <w:r w:rsidRPr="00865D34">
        <w:rPr>
          <w:lang w:val="fr-FR"/>
        </w:rPr>
        <w:t>PHPUnit</w:t>
      </w:r>
      <w:proofErr w:type="spellEnd"/>
      <w:r w:rsidRPr="00865D34">
        <w:rPr>
          <w:lang w:val="fr-FR"/>
        </w:rPr>
        <w:t xml:space="preserve">, contrôles de </w:t>
      </w:r>
      <w:proofErr w:type="spellStart"/>
      <w:r w:rsidRPr="00865D34">
        <w:rPr>
          <w:lang w:val="fr-FR"/>
        </w:rPr>
        <w:t>linting</w:t>
      </w:r>
      <w:proofErr w:type="spellEnd"/>
      <w:r w:rsidRPr="00865D34">
        <w:rPr>
          <w:lang w:val="fr-FR"/>
        </w:rPr>
        <w:t>.</w:t>
      </w:r>
    </w:p>
    <w:p w14:paraId="1EF92303" w14:textId="77777777" w:rsidR="008B008D" w:rsidRDefault="00000000">
      <w:pPr>
        <w:pStyle w:val="a0"/>
      </w:pPr>
      <w:proofErr w:type="spellStart"/>
      <w:r w:rsidRPr="00865D34">
        <w:rPr>
          <w:lang w:val="fr-FR"/>
        </w:rPr>
        <w:t>SonarCloud</w:t>
      </w:r>
      <w:proofErr w:type="spellEnd"/>
      <w:r w:rsidRPr="00865D34">
        <w:rPr>
          <w:lang w:val="fr-FR"/>
        </w:rPr>
        <w:t xml:space="preserve"> : analyse statique (bugs, vulnérabilités, code </w:t>
      </w:r>
      <w:proofErr w:type="spellStart"/>
      <w:r w:rsidRPr="00865D34">
        <w:rPr>
          <w:lang w:val="fr-FR"/>
        </w:rPr>
        <w:t>smells</w:t>
      </w:r>
      <w:proofErr w:type="spellEnd"/>
      <w:r w:rsidRPr="00865D34">
        <w:rPr>
          <w:lang w:val="fr-FR"/>
        </w:rPr>
        <w:t xml:space="preserve">, duplications, couverture PHP). </w:t>
      </w:r>
      <w:r>
        <w:t xml:space="preserve">Quality Gate </w:t>
      </w:r>
      <w:proofErr w:type="spellStart"/>
      <w:r>
        <w:t>configuré</w:t>
      </w:r>
      <w:proofErr w:type="spellEnd"/>
      <w:r>
        <w:t>.</w:t>
      </w:r>
    </w:p>
    <w:p w14:paraId="56C0E356" w14:textId="77777777" w:rsidR="008B008D" w:rsidRPr="00865D34" w:rsidRDefault="00000000">
      <w:pPr>
        <w:pStyle w:val="a0"/>
        <w:rPr>
          <w:lang w:val="fr-FR"/>
        </w:rPr>
      </w:pPr>
      <w:r w:rsidRPr="00865D34">
        <w:rPr>
          <w:lang w:val="fr-FR"/>
        </w:rPr>
        <w:t xml:space="preserve">Scripts locaux : </w:t>
      </w:r>
      <w:proofErr w:type="spellStart"/>
      <w:r w:rsidRPr="00865D34">
        <w:rPr>
          <w:lang w:val="fr-FR"/>
        </w:rPr>
        <w:t>php-coverage.mjs</w:t>
      </w:r>
      <w:proofErr w:type="spellEnd"/>
      <w:r w:rsidRPr="00865D34">
        <w:rPr>
          <w:lang w:val="fr-FR"/>
        </w:rPr>
        <w:t xml:space="preserve"> pour la génération de couverture, sonar-</w:t>
      </w:r>
      <w:proofErr w:type="spellStart"/>
      <w:r w:rsidRPr="00865D34">
        <w:rPr>
          <w:lang w:val="fr-FR"/>
        </w:rPr>
        <w:t>scan.mjs</w:t>
      </w:r>
      <w:proofErr w:type="spellEnd"/>
      <w:r w:rsidRPr="00865D34">
        <w:rPr>
          <w:lang w:val="fr-FR"/>
        </w:rPr>
        <w:t xml:space="preserve">/.ps1 pour le scan </w:t>
      </w:r>
      <w:proofErr w:type="spellStart"/>
      <w:r w:rsidRPr="00865D34">
        <w:rPr>
          <w:lang w:val="fr-FR"/>
        </w:rPr>
        <w:t>SonarCloud</w:t>
      </w:r>
      <w:proofErr w:type="spellEnd"/>
      <w:r w:rsidRPr="00865D34">
        <w:rPr>
          <w:lang w:val="fr-FR"/>
        </w:rPr>
        <w:t>.</w:t>
      </w:r>
    </w:p>
    <w:p w14:paraId="40DE2B64" w14:textId="77777777" w:rsidR="008B008D" w:rsidRDefault="00000000">
      <w:pPr>
        <w:pStyle w:val="a0"/>
        <w:rPr>
          <w:lang w:val="fr-FR"/>
        </w:rPr>
      </w:pPr>
      <w:proofErr w:type="spellStart"/>
      <w:r w:rsidRPr="00865D34">
        <w:rPr>
          <w:lang w:val="fr-FR"/>
        </w:rPr>
        <w:t>Laravel</w:t>
      </w:r>
      <w:proofErr w:type="spellEnd"/>
      <w:r w:rsidRPr="00865D34">
        <w:rPr>
          <w:lang w:val="fr-FR"/>
        </w:rPr>
        <w:t xml:space="preserve"> Pint : formatage automatique du code PHP selon les règles PSR-12.</w:t>
      </w:r>
    </w:p>
    <w:p w14:paraId="32A1F1CB" w14:textId="77777777" w:rsidR="00D633BB" w:rsidRDefault="00D633BB" w:rsidP="00D633BB">
      <w:pPr>
        <w:pStyle w:val="a0"/>
        <w:numPr>
          <w:ilvl w:val="0"/>
          <w:numId w:val="0"/>
        </w:numPr>
        <w:ind w:left="360" w:hanging="360"/>
        <w:rPr>
          <w:lang w:val="fr-FR"/>
        </w:rPr>
      </w:pPr>
    </w:p>
    <w:p w14:paraId="0138C3B1" w14:textId="77777777" w:rsidR="00D633BB" w:rsidRPr="00865D34" w:rsidRDefault="00D633BB" w:rsidP="00D633BB">
      <w:pPr>
        <w:pStyle w:val="a0"/>
        <w:numPr>
          <w:ilvl w:val="0"/>
          <w:numId w:val="0"/>
        </w:numPr>
        <w:ind w:left="360" w:hanging="360"/>
        <w:rPr>
          <w:lang w:val="fr-FR"/>
        </w:rPr>
      </w:pPr>
    </w:p>
    <w:p w14:paraId="26336A4E" w14:textId="77777777" w:rsidR="008B008D" w:rsidRDefault="00000000">
      <w:pPr>
        <w:pStyle w:val="21"/>
      </w:pPr>
      <w:bookmarkStart w:id="51" w:name="_Toc236118394"/>
      <w:r>
        <w:lastRenderedPageBreak/>
        <w:t xml:space="preserve">6.7 </w:t>
      </w:r>
      <w:proofErr w:type="spellStart"/>
      <w:r>
        <w:t>Limites</w:t>
      </w:r>
      <w:proofErr w:type="spellEnd"/>
      <w:r>
        <w:t xml:space="preserve"> </w:t>
      </w:r>
      <w:proofErr w:type="spellStart"/>
      <w:r>
        <w:t>actuelles</w:t>
      </w:r>
      <w:bookmarkEnd w:id="51"/>
      <w:proofErr w:type="spellEnd"/>
    </w:p>
    <w:p w14:paraId="1D81F70C" w14:textId="77777777" w:rsidR="008B008D" w:rsidRPr="00865D34" w:rsidRDefault="00000000">
      <w:pPr>
        <w:pStyle w:val="a0"/>
        <w:rPr>
          <w:lang w:val="fr-FR"/>
        </w:rPr>
      </w:pPr>
      <w:r w:rsidRPr="00865D34">
        <w:rPr>
          <w:lang w:val="fr-FR"/>
        </w:rPr>
        <w:t>Planification automatisée (</w:t>
      </w:r>
      <w:proofErr w:type="spellStart"/>
      <w:r w:rsidRPr="00865D34">
        <w:rPr>
          <w:lang w:val="fr-FR"/>
        </w:rPr>
        <w:t>cron</w:t>
      </w:r>
      <w:proofErr w:type="spellEnd"/>
      <w:r w:rsidRPr="00865D34">
        <w:rPr>
          <w:lang w:val="fr-FR"/>
        </w:rPr>
        <w:t>) pour le recalcul des statuts et l'envoi d'alertes J-30 / J-7.</w:t>
      </w:r>
    </w:p>
    <w:p w14:paraId="1DEF507E" w14:textId="77777777" w:rsidR="008B008D" w:rsidRPr="00865D34" w:rsidRDefault="00000000">
      <w:pPr>
        <w:pStyle w:val="a0"/>
        <w:rPr>
          <w:lang w:val="fr-FR"/>
        </w:rPr>
      </w:pPr>
      <w:r w:rsidRPr="00865D34">
        <w:rPr>
          <w:lang w:val="fr-FR"/>
        </w:rPr>
        <w:t xml:space="preserve">Durcissement avancé des </w:t>
      </w:r>
      <w:proofErr w:type="spellStart"/>
      <w:r w:rsidRPr="00865D34">
        <w:rPr>
          <w:lang w:val="fr-FR"/>
        </w:rPr>
        <w:t>uploads</w:t>
      </w:r>
      <w:proofErr w:type="spellEnd"/>
      <w:r w:rsidRPr="00865D34">
        <w:rPr>
          <w:lang w:val="fr-FR"/>
        </w:rPr>
        <w:t xml:space="preserve"> (liste blanche MIME stricte, antivirus, stockage privé </w:t>
      </w:r>
      <w:proofErr w:type="spellStart"/>
      <w:r w:rsidRPr="00865D34">
        <w:rPr>
          <w:lang w:val="fr-FR"/>
        </w:rPr>
        <w:t>object</w:t>
      </w:r>
      <w:proofErr w:type="spellEnd"/>
      <w:r w:rsidRPr="00865D34">
        <w:rPr>
          <w:lang w:val="fr-FR"/>
        </w:rPr>
        <w:t xml:space="preserve"> </w:t>
      </w:r>
      <w:proofErr w:type="spellStart"/>
      <w:r w:rsidRPr="00865D34">
        <w:rPr>
          <w:lang w:val="fr-FR"/>
        </w:rPr>
        <w:t>storage</w:t>
      </w:r>
      <w:proofErr w:type="spellEnd"/>
      <w:r w:rsidRPr="00865D34">
        <w:rPr>
          <w:lang w:val="fr-FR"/>
        </w:rPr>
        <w:t>).</w:t>
      </w:r>
    </w:p>
    <w:p w14:paraId="00EFB00B" w14:textId="77777777" w:rsidR="008B008D" w:rsidRPr="00865D34" w:rsidRDefault="00000000">
      <w:pPr>
        <w:pStyle w:val="a0"/>
        <w:rPr>
          <w:lang w:val="fr-FR"/>
        </w:rPr>
      </w:pPr>
      <w:r w:rsidRPr="00865D34">
        <w:rPr>
          <w:lang w:val="fr-FR"/>
        </w:rPr>
        <w:t>Limitation du taux de tentatives de connexion (</w:t>
      </w:r>
      <w:proofErr w:type="spellStart"/>
      <w:r w:rsidRPr="00865D34">
        <w:rPr>
          <w:lang w:val="fr-FR"/>
        </w:rPr>
        <w:t>throttle</w:t>
      </w:r>
      <w:proofErr w:type="spellEnd"/>
      <w:r w:rsidRPr="00865D34">
        <w:rPr>
          <w:lang w:val="fr-FR"/>
        </w:rPr>
        <w:t>) à industrialiser en production.</w:t>
      </w:r>
    </w:p>
    <w:p w14:paraId="0641474E" w14:textId="77777777" w:rsidR="008B008D" w:rsidRPr="00865D34" w:rsidRDefault="00000000">
      <w:pPr>
        <w:pStyle w:val="a0"/>
        <w:rPr>
          <w:lang w:val="fr-FR"/>
        </w:rPr>
      </w:pPr>
      <w:r w:rsidRPr="00865D34">
        <w:rPr>
          <w:lang w:val="fr-FR"/>
        </w:rPr>
        <w:t>Couverture de tests frontend (</w:t>
      </w:r>
      <w:proofErr w:type="spellStart"/>
      <w:r w:rsidRPr="00865D34">
        <w:rPr>
          <w:lang w:val="fr-FR"/>
        </w:rPr>
        <w:t>Vitest</w:t>
      </w:r>
      <w:proofErr w:type="spellEnd"/>
      <w:r w:rsidRPr="00865D34">
        <w:rPr>
          <w:lang w:val="fr-FR"/>
        </w:rPr>
        <w:t xml:space="preserve">) non encore intégrée au pipeline </w:t>
      </w:r>
      <w:proofErr w:type="spellStart"/>
      <w:r w:rsidRPr="00865D34">
        <w:rPr>
          <w:lang w:val="fr-FR"/>
        </w:rPr>
        <w:t>SonarCloud</w:t>
      </w:r>
      <w:proofErr w:type="spellEnd"/>
      <w:r w:rsidRPr="00865D34">
        <w:rPr>
          <w:lang w:val="fr-FR"/>
        </w:rPr>
        <w:t>.</w:t>
      </w:r>
    </w:p>
    <w:p w14:paraId="11591C62" w14:textId="77777777" w:rsidR="008B008D" w:rsidRPr="00865D34" w:rsidRDefault="00000000">
      <w:pPr>
        <w:pStyle w:val="a0"/>
        <w:rPr>
          <w:lang w:val="fr-FR"/>
        </w:rPr>
      </w:pPr>
      <w:r w:rsidRPr="00865D34">
        <w:rPr>
          <w:lang w:val="fr-FR"/>
        </w:rPr>
        <w:t>Module de facturation / abonnements hors périmètre du stage.</w:t>
      </w:r>
    </w:p>
    <w:p w14:paraId="22A29E8C" w14:textId="77777777" w:rsidR="008B008D" w:rsidRPr="00865D34" w:rsidRDefault="00000000">
      <w:pPr>
        <w:pStyle w:val="a0"/>
        <w:rPr>
          <w:lang w:val="fr-FR"/>
        </w:rPr>
      </w:pPr>
      <w:r w:rsidRPr="00865D34">
        <w:rPr>
          <w:lang w:val="fr-FR"/>
        </w:rPr>
        <w:t xml:space="preserve">Extension du catalogue </w:t>
      </w:r>
      <w:proofErr w:type="gramStart"/>
      <w:r w:rsidRPr="00865D34">
        <w:rPr>
          <w:lang w:val="fr-FR"/>
        </w:rPr>
        <w:t>d'emails</w:t>
      </w:r>
      <w:proofErr w:type="gramEnd"/>
      <w:r w:rsidRPr="00865D34">
        <w:rPr>
          <w:lang w:val="fr-FR"/>
        </w:rPr>
        <w:t xml:space="preserve"> transactionnels (rappel d'échéance, document déposé).</w:t>
      </w:r>
    </w:p>
    <w:p w14:paraId="53A92B3E" w14:textId="77777777" w:rsidR="008B008D" w:rsidRPr="00865D34" w:rsidRDefault="00000000">
      <w:pPr>
        <w:rPr>
          <w:lang w:val="fr-FR"/>
        </w:rPr>
      </w:pPr>
      <w:r w:rsidRPr="00865D34">
        <w:rPr>
          <w:lang w:val="fr-FR"/>
        </w:rPr>
        <w:br w:type="page"/>
      </w:r>
    </w:p>
    <w:p w14:paraId="1BECD965" w14:textId="77777777" w:rsidR="008B008D" w:rsidRPr="00865D34" w:rsidRDefault="00000000">
      <w:pPr>
        <w:pStyle w:val="1"/>
        <w:rPr>
          <w:lang w:val="fr-FR"/>
        </w:rPr>
      </w:pPr>
      <w:bookmarkStart w:id="52" w:name="_Toc236118395"/>
      <w:r w:rsidRPr="00865D34">
        <w:rPr>
          <w:lang w:val="fr-FR"/>
        </w:rPr>
        <w:lastRenderedPageBreak/>
        <w:t>Chapitre 7 — Difficultés rencontrées et perspectives</w:t>
      </w:r>
      <w:bookmarkEnd w:id="52"/>
    </w:p>
    <w:p w14:paraId="685CB26F" w14:textId="77777777" w:rsidR="008B008D" w:rsidRPr="00865D34" w:rsidRDefault="00000000">
      <w:pPr>
        <w:rPr>
          <w:lang w:val="fr-FR"/>
        </w:rPr>
      </w:pPr>
      <w:r w:rsidRPr="00865D34">
        <w:rPr>
          <w:lang w:val="fr-FR"/>
        </w:rPr>
        <w:t>Cette section présente une lecture critique du déroulement du stage : les obstacles rencontrés, les arbitrages sous contrainte de délai, et les enseignements tirés.</w:t>
      </w:r>
    </w:p>
    <w:p w14:paraId="473635C0" w14:textId="77777777" w:rsidR="008B008D" w:rsidRPr="00865D34" w:rsidRDefault="00000000">
      <w:pPr>
        <w:pStyle w:val="21"/>
        <w:rPr>
          <w:lang w:val="fr-FR"/>
        </w:rPr>
      </w:pPr>
      <w:bookmarkStart w:id="53" w:name="_Toc236118396"/>
      <w:r w:rsidRPr="00865D34">
        <w:rPr>
          <w:lang w:val="fr-FR"/>
        </w:rPr>
        <w:t>7.1 Contrainte de temps</w:t>
      </w:r>
      <w:bookmarkEnd w:id="53"/>
    </w:p>
    <w:p w14:paraId="05B8D009" w14:textId="77777777" w:rsidR="008B008D" w:rsidRPr="00865D34" w:rsidRDefault="00000000">
      <w:pPr>
        <w:rPr>
          <w:lang w:val="fr-FR"/>
        </w:rPr>
      </w:pPr>
      <w:r w:rsidRPr="00865D34">
        <w:rPr>
          <w:lang w:val="fr-FR"/>
        </w:rPr>
        <w:t xml:space="preserve">Le calendrier d'un mois a imposé une priorisation stricte </w:t>
      </w:r>
      <w:proofErr w:type="spellStart"/>
      <w:r w:rsidRPr="00865D34">
        <w:rPr>
          <w:lang w:val="fr-FR"/>
        </w:rPr>
        <w:t>MoSCoW</w:t>
      </w:r>
      <w:proofErr w:type="spellEnd"/>
      <w:r w:rsidRPr="00865D34">
        <w:rPr>
          <w:lang w:val="fr-FR"/>
        </w:rPr>
        <w:t xml:space="preserve">. Certaines briques — </w:t>
      </w:r>
      <w:proofErr w:type="spellStart"/>
      <w:r w:rsidRPr="00865D34">
        <w:rPr>
          <w:lang w:val="fr-FR"/>
        </w:rPr>
        <w:t>cron</w:t>
      </w:r>
      <w:proofErr w:type="spellEnd"/>
      <w:r w:rsidRPr="00865D34">
        <w:rPr>
          <w:lang w:val="fr-FR"/>
        </w:rPr>
        <w:t xml:space="preserve"> d'alertes, facturation, couverture </w:t>
      </w:r>
      <w:proofErr w:type="spellStart"/>
      <w:r w:rsidRPr="00865D34">
        <w:rPr>
          <w:lang w:val="fr-FR"/>
        </w:rPr>
        <w:t>Vitet</w:t>
      </w:r>
      <w:proofErr w:type="spellEnd"/>
      <w:r w:rsidRPr="00865D34">
        <w:rPr>
          <w:lang w:val="fr-FR"/>
        </w:rPr>
        <w:t xml:space="preserve"> — ont été volontairement reportées pour sécuriser le cœur multi-tenant, les parcours utilisateurs critiques et la qualité logicielle (tests, </w:t>
      </w:r>
      <w:proofErr w:type="spellStart"/>
      <w:r w:rsidRPr="00865D34">
        <w:rPr>
          <w:lang w:val="fr-FR"/>
        </w:rPr>
        <w:t>SonarCloud</w:t>
      </w:r>
      <w:proofErr w:type="spellEnd"/>
      <w:r w:rsidRPr="00865D34">
        <w:rPr>
          <w:lang w:val="fr-FR"/>
        </w:rPr>
        <w:t>).</w:t>
      </w:r>
    </w:p>
    <w:p w14:paraId="1E118F1C" w14:textId="77777777" w:rsidR="008B008D" w:rsidRPr="00865D34" w:rsidRDefault="00000000">
      <w:pPr>
        <w:pStyle w:val="21"/>
        <w:rPr>
          <w:lang w:val="fr-FR"/>
        </w:rPr>
      </w:pPr>
      <w:bookmarkStart w:id="54" w:name="_Toc236118397"/>
      <w:r w:rsidRPr="00865D34">
        <w:rPr>
          <w:lang w:val="fr-FR"/>
        </w:rPr>
        <w:t>7.2 Isolation multi-tenant et sécurité</w:t>
      </w:r>
      <w:bookmarkEnd w:id="54"/>
    </w:p>
    <w:p w14:paraId="22ABF499" w14:textId="77777777" w:rsidR="008B008D" w:rsidRPr="00865D34" w:rsidRDefault="00000000">
      <w:pPr>
        <w:rPr>
          <w:lang w:val="fr-FR"/>
        </w:rPr>
      </w:pPr>
      <w:r w:rsidRPr="00865D34">
        <w:rPr>
          <w:lang w:val="fr-FR"/>
        </w:rPr>
        <w:t xml:space="preserve">Le risque d'accès croisé (IDOR) a nécessité une discipline constante : filtrage par </w:t>
      </w:r>
      <w:proofErr w:type="spellStart"/>
      <w:r w:rsidRPr="00865D34">
        <w:rPr>
          <w:lang w:val="fr-FR"/>
        </w:rPr>
        <w:t>entreprise_id</w:t>
      </w:r>
      <w:proofErr w:type="spellEnd"/>
      <w:r w:rsidRPr="00865D34">
        <w:rPr>
          <w:lang w:val="fr-FR"/>
        </w:rPr>
        <w:t xml:space="preserve"> dans chaque requête, </w:t>
      </w:r>
      <w:proofErr w:type="spellStart"/>
      <w:r w:rsidRPr="00865D34">
        <w:rPr>
          <w:lang w:val="fr-FR"/>
        </w:rPr>
        <w:t>Policies</w:t>
      </w:r>
      <w:proofErr w:type="spellEnd"/>
      <w:r w:rsidRPr="00865D34">
        <w:rPr>
          <w:lang w:val="fr-FR"/>
        </w:rPr>
        <w:t xml:space="preserve"> </w:t>
      </w:r>
      <w:proofErr w:type="spellStart"/>
      <w:r w:rsidRPr="00865D34">
        <w:rPr>
          <w:lang w:val="fr-FR"/>
        </w:rPr>
        <w:t>Laravel</w:t>
      </w:r>
      <w:proofErr w:type="spellEnd"/>
      <w:r w:rsidRPr="00865D34">
        <w:rPr>
          <w:lang w:val="fr-FR"/>
        </w:rPr>
        <w:t xml:space="preserve">, Global Scope, et tests </w:t>
      </w:r>
      <w:proofErr w:type="spellStart"/>
      <w:r w:rsidRPr="00865D34">
        <w:rPr>
          <w:lang w:val="fr-FR"/>
        </w:rPr>
        <w:t>Feature</w:t>
      </w:r>
      <w:proofErr w:type="spellEnd"/>
      <w:r w:rsidRPr="00865D34">
        <w:rPr>
          <w:lang w:val="fr-FR"/>
        </w:rPr>
        <w:t xml:space="preserve"> dédiés. Plusieurs bugs ont été détectés par la suite automatisée plutôt qu'en exploration manuelle, confirmant l'importance d'une couverture de tests ciblée sur l'isolation.</w:t>
      </w:r>
    </w:p>
    <w:p w14:paraId="39D359BD" w14:textId="77777777" w:rsidR="008B008D" w:rsidRPr="00865D34" w:rsidRDefault="00000000">
      <w:pPr>
        <w:pStyle w:val="21"/>
        <w:rPr>
          <w:lang w:val="fr-FR"/>
        </w:rPr>
      </w:pPr>
      <w:bookmarkStart w:id="55" w:name="_Toc236118398"/>
      <w:r w:rsidRPr="00865D34">
        <w:rPr>
          <w:lang w:val="fr-FR"/>
        </w:rPr>
        <w:t>7.3 Intégration Brevo</w:t>
      </w:r>
      <w:bookmarkEnd w:id="55"/>
    </w:p>
    <w:p w14:paraId="7C267E6C" w14:textId="77777777" w:rsidR="008B008D" w:rsidRPr="00865D34" w:rsidRDefault="00000000">
      <w:pPr>
        <w:rPr>
          <w:lang w:val="fr-FR"/>
        </w:rPr>
      </w:pPr>
      <w:r w:rsidRPr="00865D34">
        <w:rPr>
          <w:lang w:val="fr-FR"/>
        </w:rPr>
        <w:t xml:space="preserve">La délivrabilité des </w:t>
      </w:r>
      <w:proofErr w:type="gramStart"/>
      <w:r w:rsidRPr="00865D34">
        <w:rPr>
          <w:lang w:val="fr-FR"/>
        </w:rPr>
        <w:t>emails</w:t>
      </w:r>
      <w:proofErr w:type="gramEnd"/>
      <w:r w:rsidRPr="00865D34">
        <w:rPr>
          <w:lang w:val="fr-FR"/>
        </w:rPr>
        <w:t xml:space="preserve"> a dépendu de la vérification de l'expéditeur auprès de Brevo (SPF/DKIM) et d'une configuration précise de </w:t>
      </w:r>
      <w:proofErr w:type="spellStart"/>
      <w:r w:rsidRPr="00865D34">
        <w:rPr>
          <w:lang w:val="fr-FR"/>
        </w:rPr>
        <w:t>Laravel</w:t>
      </w:r>
      <w:proofErr w:type="spellEnd"/>
      <w:r w:rsidRPr="00865D34">
        <w:rPr>
          <w:lang w:val="fr-FR"/>
        </w:rPr>
        <w:t xml:space="preserve"> 12 (MAIL_SCHEME, ports SMTP). Le mode log et les tests </w:t>
      </w:r>
      <w:proofErr w:type="spellStart"/>
      <w:r w:rsidRPr="00865D34">
        <w:rPr>
          <w:lang w:val="fr-FR"/>
        </w:rPr>
        <w:t>Mailables</w:t>
      </w:r>
      <w:proofErr w:type="spellEnd"/>
      <w:r w:rsidRPr="00865D34">
        <w:rPr>
          <w:lang w:val="fr-FR"/>
        </w:rPr>
        <w:t xml:space="preserve"> ont permis de développer sans dépendre du service SMTP.</w:t>
      </w:r>
    </w:p>
    <w:p w14:paraId="6BCD0279" w14:textId="77777777" w:rsidR="008B008D" w:rsidRPr="00177BC9" w:rsidRDefault="00000000">
      <w:pPr>
        <w:pStyle w:val="21"/>
        <w:rPr>
          <w:lang w:val="fr-FR"/>
        </w:rPr>
      </w:pPr>
      <w:bookmarkStart w:id="56" w:name="_Toc236118399"/>
      <w:r w:rsidRPr="00177BC9">
        <w:rPr>
          <w:lang w:val="fr-FR"/>
        </w:rPr>
        <w:t>7.4 Dette qualité et accessibilité</w:t>
      </w:r>
      <w:bookmarkEnd w:id="56"/>
    </w:p>
    <w:p w14:paraId="32E4C4EF" w14:textId="77777777" w:rsidR="008B008D" w:rsidRPr="00177BC9" w:rsidRDefault="00000000">
      <w:pPr>
        <w:rPr>
          <w:lang w:val="fr-FR"/>
        </w:rPr>
      </w:pPr>
      <w:r w:rsidRPr="00177BC9">
        <w:rPr>
          <w:lang w:val="fr-FR"/>
        </w:rPr>
        <w:t xml:space="preserve">L'analyse </w:t>
      </w:r>
      <w:proofErr w:type="spellStart"/>
      <w:r w:rsidRPr="00177BC9">
        <w:rPr>
          <w:lang w:val="fr-FR"/>
        </w:rPr>
        <w:t>SonarCloud</w:t>
      </w:r>
      <w:proofErr w:type="spellEnd"/>
      <w:r w:rsidRPr="00177BC9">
        <w:rPr>
          <w:lang w:val="fr-FR"/>
        </w:rPr>
        <w:t xml:space="preserve"> a révélé des code </w:t>
      </w:r>
      <w:proofErr w:type="spellStart"/>
      <w:r w:rsidRPr="00177BC9">
        <w:rPr>
          <w:lang w:val="fr-FR"/>
        </w:rPr>
        <w:t>smells</w:t>
      </w:r>
      <w:proofErr w:type="spellEnd"/>
      <w:r w:rsidRPr="00177BC9">
        <w:rPr>
          <w:lang w:val="fr-FR"/>
        </w:rPr>
        <w:t xml:space="preserve"> (complexité cyclomatique, accessibilité clavier, ternaires imbriqués). Sous pression de délai, le choix a été fait de corriger en priorité les alertes de sécurité et de fiabilité, en différant les améliorations d'accessibilité et de maintenabilité mineures.</w:t>
      </w:r>
    </w:p>
    <w:p w14:paraId="0D63CABC" w14:textId="77777777" w:rsidR="008B008D" w:rsidRPr="00177BC9" w:rsidRDefault="00000000">
      <w:pPr>
        <w:pStyle w:val="21"/>
        <w:rPr>
          <w:lang w:val="fr-FR"/>
        </w:rPr>
      </w:pPr>
      <w:bookmarkStart w:id="57" w:name="_Toc236118400"/>
      <w:r w:rsidRPr="00177BC9">
        <w:rPr>
          <w:lang w:val="fr-FR"/>
        </w:rPr>
        <w:t>7.5 Coordination du binôme</w:t>
      </w:r>
      <w:bookmarkEnd w:id="57"/>
    </w:p>
    <w:p w14:paraId="486553D5" w14:textId="77777777" w:rsidR="008B008D" w:rsidRDefault="00000000">
      <w:pPr>
        <w:rPr>
          <w:lang w:val="fr-FR"/>
        </w:rPr>
      </w:pPr>
      <w:r w:rsidRPr="00177BC9">
        <w:rPr>
          <w:lang w:val="fr-FR"/>
        </w:rPr>
        <w:t>La séparation backend/frontend a exigé des contrats d'API stables, formalisés par les réponses JSON des contrôleurs. Les divergences UX (validation téléphone, comportement des modales) ont été résolues par une revue croisée systématique et la mise en place de composants partagés.</w:t>
      </w:r>
    </w:p>
    <w:p w14:paraId="03351C49" w14:textId="77777777" w:rsidR="00903683" w:rsidRDefault="00903683">
      <w:pPr>
        <w:rPr>
          <w:lang w:val="fr-FR"/>
        </w:rPr>
      </w:pPr>
    </w:p>
    <w:p w14:paraId="14237243" w14:textId="77777777" w:rsidR="00903683" w:rsidRDefault="00903683">
      <w:pPr>
        <w:rPr>
          <w:lang w:val="fr-FR"/>
        </w:rPr>
      </w:pPr>
    </w:p>
    <w:p w14:paraId="5BDFEA12" w14:textId="77777777" w:rsidR="00903683" w:rsidRDefault="00903683">
      <w:pPr>
        <w:rPr>
          <w:lang w:val="fr-FR"/>
        </w:rPr>
      </w:pPr>
    </w:p>
    <w:p w14:paraId="486A41C7" w14:textId="77777777" w:rsidR="00903683" w:rsidRDefault="00903683">
      <w:pPr>
        <w:rPr>
          <w:lang w:val="fr-FR"/>
        </w:rPr>
      </w:pPr>
    </w:p>
    <w:p w14:paraId="1DEE7339" w14:textId="77777777" w:rsidR="00903683" w:rsidRDefault="00903683">
      <w:pPr>
        <w:rPr>
          <w:lang w:val="fr-FR"/>
        </w:rPr>
      </w:pPr>
    </w:p>
    <w:p w14:paraId="708094DB" w14:textId="77777777" w:rsidR="00903683" w:rsidRDefault="00903683">
      <w:pPr>
        <w:rPr>
          <w:lang w:val="fr-FR"/>
        </w:rPr>
      </w:pPr>
    </w:p>
    <w:p w14:paraId="7574D283" w14:textId="77777777" w:rsidR="00903683" w:rsidRPr="00177BC9" w:rsidRDefault="00903683">
      <w:pPr>
        <w:rPr>
          <w:lang w:val="fr-FR"/>
        </w:rPr>
      </w:pPr>
    </w:p>
    <w:p w14:paraId="724DDB6E" w14:textId="77777777" w:rsidR="008B008D" w:rsidRPr="00177BC9" w:rsidRDefault="00000000">
      <w:pPr>
        <w:pStyle w:val="21"/>
        <w:rPr>
          <w:lang w:val="fr-FR"/>
        </w:rPr>
      </w:pPr>
      <w:bookmarkStart w:id="58" w:name="_Toc236118401"/>
      <w:r w:rsidRPr="00177BC9">
        <w:rPr>
          <w:lang w:val="fr-FR"/>
        </w:rPr>
        <w:lastRenderedPageBreak/>
        <w:t>7.6 Perspectives d'évolution</w:t>
      </w:r>
      <w:bookmarkEnd w:id="58"/>
    </w:p>
    <w:p w14:paraId="2FE80EFC" w14:textId="77777777" w:rsidR="008B008D" w:rsidRPr="00177BC9" w:rsidRDefault="00000000">
      <w:pPr>
        <w:rPr>
          <w:lang w:val="fr-FR"/>
        </w:rPr>
      </w:pPr>
      <w:r w:rsidRPr="00177BC9">
        <w:rPr>
          <w:lang w:val="fr-FR"/>
        </w:rPr>
        <w:t>Plusieurs pistes d'amélioration ont été identifiées pour faire évoluer le prototype vers un produit déployable en conditions réelles :</w:t>
      </w:r>
    </w:p>
    <w:p w14:paraId="7493B57B" w14:textId="77777777" w:rsidR="008B008D" w:rsidRPr="00177BC9" w:rsidRDefault="00000000">
      <w:pPr>
        <w:pStyle w:val="a0"/>
        <w:rPr>
          <w:lang w:val="fr-FR"/>
        </w:rPr>
      </w:pPr>
      <w:r w:rsidRPr="00177BC9">
        <w:rPr>
          <w:lang w:val="fr-FR"/>
        </w:rPr>
        <w:t xml:space="preserve">Rappels automatisés : mise en place d'une tâche </w:t>
      </w:r>
      <w:proofErr w:type="spellStart"/>
      <w:r w:rsidRPr="00177BC9">
        <w:rPr>
          <w:lang w:val="fr-FR"/>
        </w:rPr>
        <w:t>cron</w:t>
      </w:r>
      <w:proofErr w:type="spellEnd"/>
      <w:r w:rsidRPr="00177BC9">
        <w:rPr>
          <w:lang w:val="fr-FR"/>
        </w:rPr>
        <w:t xml:space="preserve"> (via </w:t>
      </w:r>
      <w:proofErr w:type="spellStart"/>
      <w:r w:rsidRPr="00177BC9">
        <w:rPr>
          <w:lang w:val="fr-FR"/>
        </w:rPr>
        <w:t>RefreshObligationStatuts</w:t>
      </w:r>
      <w:proofErr w:type="spellEnd"/>
      <w:r w:rsidRPr="00177BC9">
        <w:rPr>
          <w:lang w:val="fr-FR"/>
        </w:rPr>
        <w:t xml:space="preserve">) pour les alertes J-30/J-7 par </w:t>
      </w:r>
      <w:proofErr w:type="gramStart"/>
      <w:r w:rsidRPr="00177BC9">
        <w:rPr>
          <w:lang w:val="fr-FR"/>
        </w:rPr>
        <w:t>email</w:t>
      </w:r>
      <w:proofErr w:type="gramEnd"/>
      <w:r w:rsidRPr="00177BC9">
        <w:rPr>
          <w:lang w:val="fr-FR"/>
        </w:rPr>
        <w:t xml:space="preserve"> et notification in-app.</w:t>
      </w:r>
    </w:p>
    <w:p w14:paraId="61A62B04" w14:textId="77777777" w:rsidR="008B008D" w:rsidRPr="00177BC9" w:rsidRDefault="00000000">
      <w:pPr>
        <w:pStyle w:val="a0"/>
        <w:rPr>
          <w:lang w:val="fr-FR"/>
        </w:rPr>
      </w:pPr>
      <w:r w:rsidRPr="00177BC9">
        <w:rPr>
          <w:lang w:val="fr-FR"/>
        </w:rPr>
        <w:t>Tests d'acceptation (UAT) : campagne de recette avec des profils métier (responsable conformité, RH) et jeux de données réalistes.</w:t>
      </w:r>
    </w:p>
    <w:p w14:paraId="3ECD11B1" w14:textId="77777777" w:rsidR="008B008D" w:rsidRPr="00177BC9" w:rsidRDefault="00000000">
      <w:pPr>
        <w:pStyle w:val="a0"/>
        <w:rPr>
          <w:lang w:val="fr-FR"/>
        </w:rPr>
      </w:pPr>
      <w:r w:rsidRPr="00177BC9">
        <w:rPr>
          <w:lang w:val="fr-FR"/>
        </w:rPr>
        <w:t xml:space="preserve">Audit de sécurité : </w:t>
      </w:r>
      <w:proofErr w:type="spellStart"/>
      <w:r w:rsidRPr="00177BC9">
        <w:rPr>
          <w:lang w:val="fr-FR"/>
        </w:rPr>
        <w:t>pentest</w:t>
      </w:r>
      <w:proofErr w:type="spellEnd"/>
      <w:r w:rsidRPr="00177BC9">
        <w:rPr>
          <w:lang w:val="fr-FR"/>
        </w:rPr>
        <w:t xml:space="preserve"> léger (IDOR, </w:t>
      </w:r>
      <w:proofErr w:type="spellStart"/>
      <w:r w:rsidRPr="00177BC9">
        <w:rPr>
          <w:lang w:val="fr-FR"/>
        </w:rPr>
        <w:t>upload</w:t>
      </w:r>
      <w:proofErr w:type="spellEnd"/>
      <w:r w:rsidRPr="00177BC9">
        <w:rPr>
          <w:lang w:val="fr-FR"/>
        </w:rPr>
        <w:t>, injection, session), rotation des secrets, durcissement des en-têtes HTTP.</w:t>
      </w:r>
    </w:p>
    <w:p w14:paraId="5C2C99F3" w14:textId="77777777" w:rsidR="008B008D" w:rsidRPr="00177BC9" w:rsidRDefault="00000000">
      <w:pPr>
        <w:pStyle w:val="a0"/>
        <w:rPr>
          <w:lang w:val="fr-FR"/>
        </w:rPr>
      </w:pPr>
      <w:r w:rsidRPr="00177BC9">
        <w:rPr>
          <w:lang w:val="fr-FR"/>
        </w:rPr>
        <w:t>Tests de performance : mesure de charge (nb tenants/obligations/documents), optimisation Eloquent, stratégie de cache.</w:t>
      </w:r>
    </w:p>
    <w:p w14:paraId="361AF9A3" w14:textId="77777777" w:rsidR="008B008D" w:rsidRPr="00177BC9" w:rsidRDefault="00000000">
      <w:pPr>
        <w:pStyle w:val="a0"/>
        <w:rPr>
          <w:lang w:val="fr-FR"/>
        </w:rPr>
      </w:pPr>
      <w:r w:rsidRPr="00177BC9">
        <w:rPr>
          <w:lang w:val="fr-FR"/>
        </w:rPr>
        <w:t>Conformité légale : alignement sur la loi marocaine 09-08 relative à la protection des données personnelles (CNDP).</w:t>
      </w:r>
    </w:p>
    <w:p w14:paraId="43E7AD71" w14:textId="77777777" w:rsidR="008B008D" w:rsidRPr="00177BC9" w:rsidRDefault="00000000">
      <w:pPr>
        <w:pStyle w:val="a0"/>
        <w:rPr>
          <w:lang w:val="fr-FR"/>
        </w:rPr>
      </w:pPr>
      <w:r w:rsidRPr="00177BC9">
        <w:rPr>
          <w:lang w:val="fr-FR"/>
        </w:rPr>
        <w:t>Portabilité cloud : déploiement automatisé (Docker Compose → VPS/AWS), passage en HTTPS, sauvegardes BDD.</w:t>
      </w:r>
    </w:p>
    <w:p w14:paraId="29F5AFFA" w14:textId="77777777" w:rsidR="008B008D" w:rsidRPr="00177BC9" w:rsidRDefault="00000000">
      <w:pPr>
        <w:pStyle w:val="a0"/>
        <w:rPr>
          <w:lang w:val="fr-FR"/>
        </w:rPr>
      </w:pPr>
      <w:r w:rsidRPr="00177BC9">
        <w:rPr>
          <w:lang w:val="fr-FR"/>
        </w:rPr>
        <w:t xml:space="preserve">Fonctionnalités avancées : export PDF des obligations, module de </w:t>
      </w:r>
      <w:proofErr w:type="spellStart"/>
      <w:r w:rsidRPr="00177BC9">
        <w:rPr>
          <w:lang w:val="fr-FR"/>
        </w:rPr>
        <w:t>reporting</w:t>
      </w:r>
      <w:proofErr w:type="spellEnd"/>
      <w:r w:rsidRPr="00177BC9">
        <w:rPr>
          <w:lang w:val="fr-FR"/>
        </w:rPr>
        <w:t>, signature électronique, catalogues prédéfinis par secteur.</w:t>
      </w:r>
    </w:p>
    <w:p w14:paraId="516CE130" w14:textId="77777777" w:rsidR="008B008D" w:rsidRPr="00177BC9" w:rsidRDefault="00000000">
      <w:pPr>
        <w:rPr>
          <w:lang w:val="fr-FR"/>
        </w:rPr>
      </w:pPr>
      <w:r w:rsidRPr="00177BC9">
        <w:rPr>
          <w:lang w:val="fr-FR"/>
        </w:rPr>
        <w:br w:type="page"/>
      </w:r>
    </w:p>
    <w:p w14:paraId="5907C055" w14:textId="77777777" w:rsidR="008B008D" w:rsidRPr="00177BC9" w:rsidRDefault="00000000">
      <w:pPr>
        <w:pStyle w:val="1"/>
        <w:rPr>
          <w:lang w:val="fr-FR"/>
        </w:rPr>
      </w:pPr>
      <w:bookmarkStart w:id="59" w:name="_Toc236118402"/>
      <w:r w:rsidRPr="00177BC9">
        <w:rPr>
          <w:lang w:val="fr-FR"/>
        </w:rPr>
        <w:lastRenderedPageBreak/>
        <w:t>Conclusion</w:t>
      </w:r>
      <w:bookmarkEnd w:id="59"/>
    </w:p>
    <w:p w14:paraId="196A6B2D" w14:textId="77777777" w:rsidR="008B008D" w:rsidRPr="00177BC9" w:rsidRDefault="00000000">
      <w:pPr>
        <w:rPr>
          <w:lang w:val="fr-FR"/>
        </w:rPr>
      </w:pPr>
      <w:r w:rsidRPr="00177BC9">
        <w:rPr>
          <w:lang w:val="fr-FR"/>
        </w:rPr>
        <w:t xml:space="preserve">Ce stage de fin d'études nous a permis de concevoir et de réaliser ComplianceDesk, un prototype SaaS multi-tenant de gestion de la conformité réglementaire pour les PME marocaines. Le périmètre livré couvre les trois rôles identifiés (super admin, admin, user), l'isolation des données par entreprise, la gestion des obligations avec leur cycle de vie complet, la gestion documentaire, les notifications in-app et les </w:t>
      </w:r>
      <w:proofErr w:type="gramStart"/>
      <w:r w:rsidRPr="00177BC9">
        <w:rPr>
          <w:lang w:val="fr-FR"/>
        </w:rPr>
        <w:t>emails</w:t>
      </w:r>
      <w:proofErr w:type="gramEnd"/>
      <w:r w:rsidRPr="00177BC9">
        <w:rPr>
          <w:lang w:val="fr-FR"/>
        </w:rPr>
        <w:t xml:space="preserve"> transactionnels via Brevo.</w:t>
      </w:r>
    </w:p>
    <w:p w14:paraId="229E5F36" w14:textId="77777777" w:rsidR="008B008D" w:rsidRPr="00177BC9" w:rsidRDefault="00000000">
      <w:pPr>
        <w:rPr>
          <w:lang w:val="fr-FR"/>
        </w:rPr>
      </w:pPr>
      <w:r w:rsidRPr="00177BC9">
        <w:rPr>
          <w:lang w:val="fr-FR"/>
        </w:rPr>
        <w:t xml:space="preserve">Sur le plan technique, la séparation </w:t>
      </w:r>
      <w:proofErr w:type="spellStart"/>
      <w:r w:rsidRPr="00177BC9">
        <w:rPr>
          <w:lang w:val="fr-FR"/>
        </w:rPr>
        <w:t>React</w:t>
      </w:r>
      <w:proofErr w:type="spellEnd"/>
      <w:r w:rsidRPr="00177BC9">
        <w:rPr>
          <w:lang w:val="fr-FR"/>
        </w:rPr>
        <w:t>/</w:t>
      </w:r>
      <w:proofErr w:type="spellStart"/>
      <w:r w:rsidRPr="00177BC9">
        <w:rPr>
          <w:lang w:val="fr-FR"/>
        </w:rPr>
        <w:t>Laravel</w:t>
      </w:r>
      <w:proofErr w:type="spellEnd"/>
      <w:r w:rsidRPr="00177BC9">
        <w:rPr>
          <w:lang w:val="fr-FR"/>
        </w:rPr>
        <w:t xml:space="preserve"> 12, l'API REST sécurisée par </w:t>
      </w:r>
      <w:proofErr w:type="spellStart"/>
      <w:r w:rsidRPr="00177BC9">
        <w:rPr>
          <w:lang w:val="fr-FR"/>
        </w:rPr>
        <w:t>Sanctum</w:t>
      </w:r>
      <w:proofErr w:type="spellEnd"/>
      <w:r w:rsidRPr="00177BC9">
        <w:rPr>
          <w:lang w:val="fr-FR"/>
        </w:rPr>
        <w:t xml:space="preserve">, l'isolation par </w:t>
      </w:r>
      <w:proofErr w:type="spellStart"/>
      <w:r w:rsidRPr="00177BC9">
        <w:rPr>
          <w:lang w:val="fr-FR"/>
        </w:rPr>
        <w:t>entreprise_id</w:t>
      </w:r>
      <w:proofErr w:type="spellEnd"/>
      <w:r w:rsidRPr="00177BC9">
        <w:rPr>
          <w:lang w:val="fr-FR"/>
        </w:rPr>
        <w:t xml:space="preserve">, la couverture de tests </w:t>
      </w:r>
      <w:proofErr w:type="spellStart"/>
      <w:r w:rsidRPr="00177BC9">
        <w:rPr>
          <w:lang w:val="fr-FR"/>
        </w:rPr>
        <w:t>Feature</w:t>
      </w:r>
      <w:proofErr w:type="spellEnd"/>
      <w:r w:rsidRPr="00177BC9">
        <w:rPr>
          <w:lang w:val="fr-FR"/>
        </w:rPr>
        <w:t xml:space="preserve"> (y compris le mailing) et la démarche qualité (GitHub Actions, </w:t>
      </w:r>
      <w:proofErr w:type="spellStart"/>
      <w:r w:rsidRPr="00177BC9">
        <w:rPr>
          <w:lang w:val="fr-FR"/>
        </w:rPr>
        <w:t>SonarCloud</w:t>
      </w:r>
      <w:proofErr w:type="spellEnd"/>
      <w:r w:rsidRPr="00177BC9">
        <w:rPr>
          <w:lang w:val="fr-FR"/>
        </w:rPr>
        <w:t>) constituent des bases solides pour une éventuelle industrialisation.</w:t>
      </w:r>
    </w:p>
    <w:p w14:paraId="30B7677F" w14:textId="77777777" w:rsidR="008B008D" w:rsidRPr="00177BC9" w:rsidRDefault="00000000">
      <w:pPr>
        <w:rPr>
          <w:lang w:val="fr-FR"/>
        </w:rPr>
      </w:pPr>
      <w:r w:rsidRPr="00177BC9">
        <w:rPr>
          <w:lang w:val="fr-FR"/>
        </w:rPr>
        <w:t>Ce projet a consolidé nos compétences en analyse et conception UML, développement full-stack (</w:t>
      </w:r>
      <w:proofErr w:type="spellStart"/>
      <w:r w:rsidRPr="00177BC9">
        <w:rPr>
          <w:lang w:val="fr-FR"/>
        </w:rPr>
        <w:t>React</w:t>
      </w:r>
      <w:proofErr w:type="spellEnd"/>
      <w:r w:rsidRPr="00177BC9">
        <w:rPr>
          <w:lang w:val="fr-FR"/>
        </w:rPr>
        <w:t xml:space="preserve"> + </w:t>
      </w:r>
      <w:proofErr w:type="spellStart"/>
      <w:r w:rsidRPr="00177BC9">
        <w:rPr>
          <w:lang w:val="fr-FR"/>
        </w:rPr>
        <w:t>Laravel</w:t>
      </w:r>
      <w:proofErr w:type="spellEnd"/>
      <w:r w:rsidRPr="00177BC9">
        <w:rPr>
          <w:lang w:val="fr-FR"/>
        </w:rPr>
        <w:t>), sécurité applicative, intégration de services tiers (Brevo), qualité logicielle et méthode agile. Les difficultés rencontrées (contrainte de temps, isolation multi-tenant, dette technique) nous ont appris à prioriser, arbitrer et maintenir une discipline de test rigoureuse.</w:t>
      </w:r>
    </w:p>
    <w:p w14:paraId="070A348E" w14:textId="77777777" w:rsidR="008B008D" w:rsidRPr="00177BC9" w:rsidRDefault="00000000">
      <w:pPr>
        <w:rPr>
          <w:lang w:val="fr-FR"/>
        </w:rPr>
      </w:pPr>
      <w:r w:rsidRPr="00177BC9">
        <w:rPr>
          <w:lang w:val="fr-FR"/>
        </w:rPr>
        <w:t>En conclusion, ComplianceDesk constitue un livrable crédible répondant à la problématique initiale. Les perspectives d'évolution identifiées offrent une feuille de route claire pour transformer ce prototype en un produit minimum viable (MVP) déployable auprès de PME marocaines.</w:t>
      </w:r>
    </w:p>
    <w:p w14:paraId="2D8ECEA7" w14:textId="77777777" w:rsidR="008B008D" w:rsidRPr="00177BC9" w:rsidRDefault="00000000">
      <w:pPr>
        <w:rPr>
          <w:lang w:val="fr-FR"/>
        </w:rPr>
      </w:pPr>
      <w:r w:rsidRPr="00177BC9">
        <w:rPr>
          <w:lang w:val="fr-FR"/>
        </w:rPr>
        <w:br w:type="page"/>
      </w:r>
    </w:p>
    <w:p w14:paraId="5A9AB6CE" w14:textId="77777777" w:rsidR="008B008D" w:rsidRPr="00177BC9" w:rsidRDefault="00000000">
      <w:pPr>
        <w:pStyle w:val="1"/>
        <w:rPr>
          <w:lang w:val="fr-FR"/>
        </w:rPr>
      </w:pPr>
      <w:bookmarkStart w:id="60" w:name="_Toc236118403"/>
      <w:r w:rsidRPr="00177BC9">
        <w:rPr>
          <w:lang w:val="fr-FR"/>
        </w:rPr>
        <w:lastRenderedPageBreak/>
        <w:t>Bibliographie et webographie</w:t>
      </w:r>
      <w:bookmarkEnd w:id="60"/>
    </w:p>
    <w:p w14:paraId="7C63EA61" w14:textId="77777777" w:rsidR="008B008D" w:rsidRPr="00177BC9" w:rsidRDefault="00000000">
      <w:pPr>
        <w:spacing w:after="40"/>
        <w:rPr>
          <w:lang w:val="fr-FR"/>
        </w:rPr>
      </w:pPr>
      <w:r w:rsidRPr="00177BC9">
        <w:rPr>
          <w:sz w:val="19"/>
          <w:lang w:val="fr-FR"/>
        </w:rPr>
        <w:t xml:space="preserve">[1] Documentation officielle </w:t>
      </w:r>
      <w:proofErr w:type="spellStart"/>
      <w:r w:rsidRPr="00177BC9">
        <w:rPr>
          <w:sz w:val="19"/>
          <w:lang w:val="fr-FR"/>
        </w:rPr>
        <w:t>Laravel</w:t>
      </w:r>
      <w:proofErr w:type="spellEnd"/>
      <w:r w:rsidRPr="00177BC9">
        <w:rPr>
          <w:sz w:val="19"/>
          <w:lang w:val="fr-FR"/>
        </w:rPr>
        <w:t xml:space="preserve"> — https://laravel.com/docs</w:t>
      </w:r>
    </w:p>
    <w:p w14:paraId="20237A82" w14:textId="77777777" w:rsidR="008B008D" w:rsidRPr="00177BC9" w:rsidRDefault="00000000">
      <w:pPr>
        <w:spacing w:after="40"/>
        <w:rPr>
          <w:lang w:val="fr-FR"/>
        </w:rPr>
      </w:pPr>
      <w:r w:rsidRPr="00177BC9">
        <w:rPr>
          <w:sz w:val="19"/>
          <w:lang w:val="fr-FR"/>
        </w:rPr>
        <w:t xml:space="preserve">[2] Documentation </w:t>
      </w:r>
      <w:proofErr w:type="spellStart"/>
      <w:r w:rsidRPr="00177BC9">
        <w:rPr>
          <w:sz w:val="19"/>
          <w:lang w:val="fr-FR"/>
        </w:rPr>
        <w:t>Laravel</w:t>
      </w:r>
      <w:proofErr w:type="spellEnd"/>
      <w:r w:rsidRPr="00177BC9">
        <w:rPr>
          <w:sz w:val="19"/>
          <w:lang w:val="fr-FR"/>
        </w:rPr>
        <w:t xml:space="preserve"> </w:t>
      </w:r>
      <w:proofErr w:type="spellStart"/>
      <w:r w:rsidRPr="00177BC9">
        <w:rPr>
          <w:sz w:val="19"/>
          <w:lang w:val="fr-FR"/>
        </w:rPr>
        <w:t>Sanctum</w:t>
      </w:r>
      <w:proofErr w:type="spellEnd"/>
      <w:r w:rsidRPr="00177BC9">
        <w:rPr>
          <w:sz w:val="19"/>
          <w:lang w:val="fr-FR"/>
        </w:rPr>
        <w:t xml:space="preserve"> — https://laravel.com/docs/sanctum</w:t>
      </w:r>
    </w:p>
    <w:p w14:paraId="0C1F9D07" w14:textId="77777777" w:rsidR="008B008D" w:rsidRPr="00177BC9" w:rsidRDefault="00000000">
      <w:pPr>
        <w:spacing w:after="40"/>
        <w:rPr>
          <w:lang w:val="fr-FR"/>
        </w:rPr>
      </w:pPr>
      <w:r w:rsidRPr="00177BC9">
        <w:rPr>
          <w:sz w:val="19"/>
          <w:lang w:val="fr-FR"/>
        </w:rPr>
        <w:t xml:space="preserve">[3] Documentation </w:t>
      </w:r>
      <w:proofErr w:type="spellStart"/>
      <w:r w:rsidRPr="00177BC9">
        <w:rPr>
          <w:sz w:val="19"/>
          <w:lang w:val="fr-FR"/>
        </w:rPr>
        <w:t>React</w:t>
      </w:r>
      <w:proofErr w:type="spellEnd"/>
      <w:r w:rsidRPr="00177BC9">
        <w:rPr>
          <w:sz w:val="19"/>
          <w:lang w:val="fr-FR"/>
        </w:rPr>
        <w:t xml:space="preserve"> — https://react.dev</w:t>
      </w:r>
    </w:p>
    <w:p w14:paraId="33D7DA2E" w14:textId="77777777" w:rsidR="008B008D" w:rsidRPr="00177BC9" w:rsidRDefault="00000000">
      <w:pPr>
        <w:spacing w:after="40"/>
        <w:rPr>
          <w:lang w:val="fr-FR"/>
        </w:rPr>
      </w:pPr>
      <w:r w:rsidRPr="00177BC9">
        <w:rPr>
          <w:sz w:val="19"/>
          <w:lang w:val="fr-FR"/>
        </w:rPr>
        <w:t xml:space="preserve">[4] Documentation </w:t>
      </w:r>
      <w:proofErr w:type="spellStart"/>
      <w:r w:rsidRPr="00177BC9">
        <w:rPr>
          <w:sz w:val="19"/>
          <w:lang w:val="fr-FR"/>
        </w:rPr>
        <w:t>Tailwind</w:t>
      </w:r>
      <w:proofErr w:type="spellEnd"/>
      <w:r w:rsidRPr="00177BC9">
        <w:rPr>
          <w:sz w:val="19"/>
          <w:lang w:val="fr-FR"/>
        </w:rPr>
        <w:t xml:space="preserve"> CSS — https://tailwindcss.com/docs</w:t>
      </w:r>
    </w:p>
    <w:p w14:paraId="7AD9D8DF" w14:textId="77777777" w:rsidR="008B008D" w:rsidRPr="00177BC9" w:rsidRDefault="00000000">
      <w:pPr>
        <w:spacing w:after="40"/>
        <w:rPr>
          <w:lang w:val="fr-FR"/>
        </w:rPr>
      </w:pPr>
      <w:r w:rsidRPr="00177BC9">
        <w:rPr>
          <w:sz w:val="19"/>
          <w:lang w:val="fr-FR"/>
        </w:rPr>
        <w:t>[5] Documentation MySQL — https://dev.mysql.com/doc/</w:t>
      </w:r>
    </w:p>
    <w:p w14:paraId="1261CBC4" w14:textId="77777777" w:rsidR="008B008D" w:rsidRPr="00177BC9" w:rsidRDefault="00000000">
      <w:pPr>
        <w:spacing w:after="40"/>
        <w:rPr>
          <w:lang w:val="fr-FR"/>
        </w:rPr>
      </w:pPr>
      <w:r w:rsidRPr="00177BC9">
        <w:rPr>
          <w:sz w:val="19"/>
          <w:lang w:val="fr-FR"/>
        </w:rPr>
        <w:t xml:space="preserve">[6] Guide </w:t>
      </w:r>
      <w:proofErr w:type="spellStart"/>
      <w:r w:rsidRPr="00177BC9">
        <w:rPr>
          <w:sz w:val="19"/>
          <w:lang w:val="fr-FR"/>
        </w:rPr>
        <w:t>PHPUnit</w:t>
      </w:r>
      <w:proofErr w:type="spellEnd"/>
      <w:r w:rsidRPr="00177BC9">
        <w:rPr>
          <w:sz w:val="19"/>
          <w:lang w:val="fr-FR"/>
        </w:rPr>
        <w:t xml:space="preserve"> — https://phpunit.de/documentation.html</w:t>
      </w:r>
    </w:p>
    <w:p w14:paraId="4CD2CF48" w14:textId="77777777" w:rsidR="008B008D" w:rsidRPr="00177BC9" w:rsidRDefault="00000000">
      <w:pPr>
        <w:spacing w:after="40"/>
        <w:rPr>
          <w:lang w:val="fr-FR"/>
        </w:rPr>
      </w:pPr>
      <w:r w:rsidRPr="00177BC9">
        <w:rPr>
          <w:sz w:val="19"/>
          <w:lang w:val="fr-FR"/>
        </w:rPr>
        <w:t>[7] Documentation Brevo (SMTP) — https://developers.brevo.com</w:t>
      </w:r>
    </w:p>
    <w:p w14:paraId="4E66D605" w14:textId="77777777" w:rsidR="008B008D" w:rsidRPr="00177BC9" w:rsidRDefault="00000000">
      <w:pPr>
        <w:spacing w:after="40"/>
        <w:rPr>
          <w:lang w:val="fr-FR"/>
        </w:rPr>
      </w:pPr>
      <w:r w:rsidRPr="00177BC9">
        <w:rPr>
          <w:sz w:val="19"/>
          <w:lang w:val="fr-FR"/>
        </w:rPr>
        <w:t xml:space="preserve">[8] </w:t>
      </w:r>
      <w:proofErr w:type="spellStart"/>
      <w:r w:rsidRPr="00177BC9">
        <w:rPr>
          <w:sz w:val="19"/>
          <w:lang w:val="fr-FR"/>
        </w:rPr>
        <w:t>SonarCloud</w:t>
      </w:r>
      <w:proofErr w:type="spellEnd"/>
      <w:r w:rsidRPr="00177BC9">
        <w:rPr>
          <w:sz w:val="19"/>
          <w:lang w:val="fr-FR"/>
        </w:rPr>
        <w:t xml:space="preserve"> documentation — https://docs.sonarsource.com/sonarcloud/</w:t>
      </w:r>
    </w:p>
    <w:p w14:paraId="5A2D67FD" w14:textId="77777777" w:rsidR="008B008D" w:rsidRPr="00177BC9" w:rsidRDefault="00000000">
      <w:pPr>
        <w:spacing w:after="40"/>
        <w:rPr>
          <w:lang w:val="fr-FR"/>
        </w:rPr>
      </w:pPr>
      <w:r w:rsidRPr="00177BC9">
        <w:rPr>
          <w:sz w:val="19"/>
          <w:lang w:val="fr-FR"/>
        </w:rPr>
        <w:t>[9] CNDP — https://www.cndp.ma/ (loi 09-08, protection des données)</w:t>
      </w:r>
    </w:p>
    <w:p w14:paraId="1AFB3D83" w14:textId="77777777" w:rsidR="008B008D" w:rsidRPr="00177BC9" w:rsidRDefault="00000000">
      <w:pPr>
        <w:spacing w:after="40"/>
        <w:rPr>
          <w:lang w:val="fr-FR"/>
        </w:rPr>
      </w:pPr>
      <w:r w:rsidRPr="00177BC9">
        <w:rPr>
          <w:sz w:val="19"/>
          <w:lang w:val="fr-FR"/>
        </w:rPr>
        <w:t>[10] Cahier des charges du projet ComplianceDesk (document interne du stage)</w:t>
      </w:r>
    </w:p>
    <w:p w14:paraId="337393F2" w14:textId="77777777" w:rsidR="008B008D" w:rsidRPr="00177BC9" w:rsidRDefault="00000000">
      <w:pPr>
        <w:spacing w:after="40"/>
        <w:rPr>
          <w:lang w:val="fr-FR"/>
        </w:rPr>
      </w:pPr>
      <w:r w:rsidRPr="00177BC9">
        <w:rPr>
          <w:sz w:val="19"/>
          <w:lang w:val="fr-FR"/>
        </w:rPr>
        <w:t>[11] README du dépôt ComplianceDesk (installation, rôles, configuration mail)</w:t>
      </w:r>
    </w:p>
    <w:p w14:paraId="73FF7E15" w14:textId="77777777" w:rsidR="008B008D" w:rsidRPr="00177BC9" w:rsidRDefault="00000000">
      <w:pPr>
        <w:rPr>
          <w:lang w:val="fr-FR"/>
        </w:rPr>
      </w:pPr>
      <w:r w:rsidRPr="00177BC9">
        <w:rPr>
          <w:lang w:val="fr-FR"/>
        </w:rPr>
        <w:br w:type="page"/>
      </w:r>
    </w:p>
    <w:p w14:paraId="2B94DD4C" w14:textId="77777777" w:rsidR="008B008D" w:rsidRPr="00177BC9" w:rsidRDefault="00000000">
      <w:pPr>
        <w:pStyle w:val="1"/>
        <w:rPr>
          <w:lang w:val="fr-FR"/>
        </w:rPr>
      </w:pPr>
      <w:bookmarkStart w:id="61" w:name="_Toc236118404"/>
      <w:r w:rsidRPr="00177BC9">
        <w:rPr>
          <w:lang w:val="fr-FR"/>
        </w:rPr>
        <w:lastRenderedPageBreak/>
        <w:t>Annexes</w:t>
      </w:r>
      <w:bookmarkEnd w:id="61"/>
    </w:p>
    <w:p w14:paraId="08FA7538" w14:textId="77777777" w:rsidR="008B008D" w:rsidRPr="00177BC9" w:rsidRDefault="00000000">
      <w:pPr>
        <w:pStyle w:val="21"/>
        <w:rPr>
          <w:lang w:val="fr-FR"/>
        </w:rPr>
      </w:pPr>
      <w:bookmarkStart w:id="62" w:name="_Toc236118405"/>
      <w:r w:rsidRPr="00177BC9">
        <w:rPr>
          <w:lang w:val="fr-FR"/>
        </w:rPr>
        <w:t>Annexe A — Comptes de démonstration</w:t>
      </w:r>
      <w:bookmarkEnd w:id="62"/>
    </w:p>
    <w:tbl>
      <w:tblPr>
        <w:tblStyle w:val="-11"/>
        <w:tblW w:w="0" w:type="auto"/>
        <w:jc w:val="center"/>
        <w:tblLook w:val="04A0" w:firstRow="1" w:lastRow="0" w:firstColumn="1" w:lastColumn="0" w:noHBand="0" w:noVBand="1"/>
      </w:tblPr>
      <w:tblGrid>
        <w:gridCol w:w="3135"/>
        <w:gridCol w:w="3135"/>
        <w:gridCol w:w="3135"/>
      </w:tblGrid>
      <w:tr w:rsidR="008B008D" w14:paraId="1C52D8B8"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0D9488"/>
          </w:tcPr>
          <w:p w14:paraId="0B6F9933" w14:textId="77777777" w:rsidR="008B008D" w:rsidRDefault="00000000">
            <w:pPr>
              <w:jc w:val="center"/>
            </w:pPr>
            <w:proofErr w:type="spellStart"/>
            <w:r>
              <w:rPr>
                <w:color w:val="FFFFFF"/>
                <w:sz w:val="18"/>
              </w:rPr>
              <w:t>Rôle</w:t>
            </w:r>
            <w:proofErr w:type="spellEnd"/>
          </w:p>
        </w:tc>
        <w:tc>
          <w:tcPr>
            <w:tcW w:w="3135" w:type="dxa"/>
            <w:shd w:val="clear" w:color="auto" w:fill="0D9488"/>
          </w:tcPr>
          <w:p w14:paraId="5354E150"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Email</w:t>
            </w:r>
          </w:p>
        </w:tc>
        <w:tc>
          <w:tcPr>
            <w:tcW w:w="3135" w:type="dxa"/>
            <w:shd w:val="clear" w:color="auto" w:fill="0D9488"/>
          </w:tcPr>
          <w:p w14:paraId="7A54A535"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Mot de passe</w:t>
            </w:r>
          </w:p>
        </w:tc>
      </w:tr>
      <w:tr w:rsidR="008B008D" w14:paraId="3FDB3574"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150C510" w14:textId="77777777" w:rsidR="008B008D" w:rsidRDefault="00000000">
            <w:r>
              <w:rPr>
                <w:sz w:val="18"/>
              </w:rPr>
              <w:t>Super Admin</w:t>
            </w:r>
          </w:p>
        </w:tc>
        <w:tc>
          <w:tcPr>
            <w:tcW w:w="3135" w:type="dxa"/>
          </w:tcPr>
          <w:p w14:paraId="02A4D5D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admin@compliance-desk.ma</w:t>
            </w:r>
          </w:p>
        </w:tc>
        <w:tc>
          <w:tcPr>
            <w:tcW w:w="3135" w:type="dxa"/>
          </w:tcPr>
          <w:p w14:paraId="08ABBF6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password123</w:t>
            </w:r>
          </w:p>
        </w:tc>
      </w:tr>
      <w:tr w:rsidR="008B008D" w14:paraId="798E1FE0"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79E7BD8" w14:textId="77777777" w:rsidR="008B008D" w:rsidRDefault="00000000">
            <w:r>
              <w:rPr>
                <w:sz w:val="18"/>
              </w:rPr>
              <w:t>Admin Entreprise</w:t>
            </w:r>
          </w:p>
        </w:tc>
        <w:tc>
          <w:tcPr>
            <w:tcW w:w="3135" w:type="dxa"/>
          </w:tcPr>
          <w:p w14:paraId="760200C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admin@example.ma</w:t>
            </w:r>
          </w:p>
        </w:tc>
        <w:tc>
          <w:tcPr>
            <w:tcW w:w="3135" w:type="dxa"/>
          </w:tcPr>
          <w:p w14:paraId="45E4E76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password123</w:t>
            </w:r>
          </w:p>
        </w:tc>
      </w:tr>
      <w:tr w:rsidR="008B008D" w14:paraId="3F5B85FF"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69BCD3" w14:textId="77777777" w:rsidR="008B008D" w:rsidRDefault="00000000">
            <w:r>
              <w:rPr>
                <w:sz w:val="18"/>
              </w:rPr>
              <w:t>Utilisateur</w:t>
            </w:r>
          </w:p>
        </w:tc>
        <w:tc>
          <w:tcPr>
            <w:tcW w:w="3135" w:type="dxa"/>
          </w:tcPr>
          <w:p w14:paraId="5F7DCC95"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user@example.ma</w:t>
            </w:r>
          </w:p>
        </w:tc>
        <w:tc>
          <w:tcPr>
            <w:tcW w:w="3135" w:type="dxa"/>
          </w:tcPr>
          <w:p w14:paraId="781E597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password123</w:t>
            </w:r>
          </w:p>
        </w:tc>
      </w:tr>
    </w:tbl>
    <w:p w14:paraId="35305809" w14:textId="77777777" w:rsidR="008B008D" w:rsidRDefault="008B008D"/>
    <w:p w14:paraId="1AAE274A" w14:textId="77777777" w:rsidR="008B008D" w:rsidRDefault="00000000">
      <w:pPr>
        <w:jc w:val="center"/>
      </w:pPr>
      <w:r>
        <w:rPr>
          <w:i/>
          <w:color w:val="666666"/>
          <w:sz w:val="18"/>
        </w:rPr>
        <w:t>Tableau 11 — Comptes de démonstration</w:t>
      </w:r>
    </w:p>
    <w:p w14:paraId="26260971" w14:textId="77777777" w:rsidR="008B008D" w:rsidRPr="00177BC9" w:rsidRDefault="00000000">
      <w:pPr>
        <w:rPr>
          <w:lang w:val="fr-FR"/>
        </w:rPr>
      </w:pPr>
      <w:r w:rsidRPr="00177BC9">
        <w:rPr>
          <w:lang w:val="fr-FR"/>
        </w:rPr>
        <w:t>Les identifiants ci-dessus servent uniquement à la démonstration locale et à l'évaluation académique. Pour une application dont le cœur est la sécurité et la conformité, ces mots de passe doivent être immédiatement changés en production.</w:t>
      </w:r>
    </w:p>
    <w:p w14:paraId="1C44F970" w14:textId="77777777" w:rsidR="008B008D" w:rsidRPr="00177BC9" w:rsidRDefault="00000000">
      <w:pPr>
        <w:pStyle w:val="21"/>
        <w:rPr>
          <w:lang w:val="fr-FR"/>
        </w:rPr>
      </w:pPr>
      <w:bookmarkStart w:id="63" w:name="_Toc236118406"/>
      <w:r w:rsidRPr="00177BC9">
        <w:rPr>
          <w:lang w:val="fr-FR"/>
        </w:rPr>
        <w:t>Annexe B — Configuration Brevo</w:t>
      </w:r>
      <w:bookmarkEnd w:id="63"/>
    </w:p>
    <w:p w14:paraId="1D21F8CF" w14:textId="77777777" w:rsidR="008B008D" w:rsidRPr="00177BC9" w:rsidRDefault="00000000">
      <w:pPr>
        <w:rPr>
          <w:lang w:val="fr-FR"/>
        </w:rPr>
      </w:pPr>
      <w:r w:rsidRPr="00177BC9">
        <w:rPr>
          <w:lang w:val="fr-FR"/>
        </w:rPr>
        <w:t>Variables essentielles dans le fichier backend</w:t>
      </w:r>
      <w:proofErr w:type="gramStart"/>
      <w:r w:rsidRPr="00177BC9">
        <w:rPr>
          <w:lang w:val="fr-FR"/>
        </w:rPr>
        <w:t>/.</w:t>
      </w:r>
      <w:proofErr w:type="spellStart"/>
      <w:r w:rsidRPr="00177BC9">
        <w:rPr>
          <w:lang w:val="fr-FR"/>
        </w:rPr>
        <w:t>env</w:t>
      </w:r>
      <w:proofErr w:type="spellEnd"/>
      <w:proofErr w:type="gramEnd"/>
      <w:r w:rsidRPr="00177BC9">
        <w:rPr>
          <w:lang w:val="fr-FR"/>
        </w:rPr>
        <w:t xml:space="preserve"> :</w:t>
      </w:r>
    </w:p>
    <w:p w14:paraId="3B52DCBD" w14:textId="77777777" w:rsidR="008B008D" w:rsidRDefault="00000000">
      <w:r>
        <w:rPr>
          <w:rFonts w:ascii="Consolas" w:hAnsi="Consolas"/>
          <w:sz w:val="18"/>
        </w:rPr>
        <w:t>MAIL_MAILER=smtp</w:t>
      </w:r>
    </w:p>
    <w:p w14:paraId="74EB19B2" w14:textId="77777777" w:rsidR="008B008D" w:rsidRDefault="00000000">
      <w:r>
        <w:rPr>
          <w:rFonts w:ascii="Consolas" w:hAnsi="Consolas"/>
          <w:sz w:val="18"/>
        </w:rPr>
        <w:t>MAIL_HOST=smtp-relay.brevo.com</w:t>
      </w:r>
    </w:p>
    <w:p w14:paraId="7A45B619" w14:textId="77777777" w:rsidR="008B008D" w:rsidRPr="00177BC9" w:rsidRDefault="00000000">
      <w:pPr>
        <w:rPr>
          <w:lang w:val="fr-FR"/>
        </w:rPr>
      </w:pPr>
      <w:r w:rsidRPr="00177BC9">
        <w:rPr>
          <w:rFonts w:ascii="Consolas" w:hAnsi="Consolas"/>
          <w:sz w:val="18"/>
          <w:lang w:val="fr-FR"/>
        </w:rPr>
        <w:t>MAIL_PORT=587</w:t>
      </w:r>
    </w:p>
    <w:p w14:paraId="5F67E7C6" w14:textId="77777777" w:rsidR="008B008D" w:rsidRPr="00177BC9" w:rsidRDefault="00000000">
      <w:pPr>
        <w:rPr>
          <w:lang w:val="fr-FR"/>
        </w:rPr>
      </w:pPr>
      <w:r w:rsidRPr="00177BC9">
        <w:rPr>
          <w:rFonts w:ascii="Consolas" w:hAnsi="Consolas"/>
          <w:sz w:val="18"/>
          <w:lang w:val="fr-FR"/>
        </w:rPr>
        <w:t>MAIL_USERNAME=</w:t>
      </w:r>
      <w:proofErr w:type="spellStart"/>
      <w:r w:rsidRPr="00177BC9">
        <w:rPr>
          <w:rFonts w:ascii="Consolas" w:hAnsi="Consolas"/>
          <w:sz w:val="18"/>
          <w:lang w:val="fr-FR"/>
        </w:rPr>
        <w:t>votre_</w:t>
      </w:r>
      <w:proofErr w:type="gramStart"/>
      <w:r w:rsidRPr="00177BC9">
        <w:rPr>
          <w:rFonts w:ascii="Consolas" w:hAnsi="Consolas"/>
          <w:sz w:val="18"/>
          <w:lang w:val="fr-FR"/>
        </w:rPr>
        <w:t>email</w:t>
      </w:r>
      <w:proofErr w:type="gramEnd"/>
      <w:r w:rsidRPr="00177BC9">
        <w:rPr>
          <w:rFonts w:ascii="Consolas" w:hAnsi="Consolas"/>
          <w:sz w:val="18"/>
          <w:lang w:val="fr-FR"/>
        </w:rPr>
        <w:t>_brevo</w:t>
      </w:r>
      <w:proofErr w:type="spellEnd"/>
    </w:p>
    <w:p w14:paraId="30337929" w14:textId="77777777" w:rsidR="008B008D" w:rsidRPr="00177BC9" w:rsidRDefault="00000000">
      <w:pPr>
        <w:rPr>
          <w:lang w:val="fr-FR"/>
        </w:rPr>
      </w:pPr>
      <w:r w:rsidRPr="00177BC9">
        <w:rPr>
          <w:rFonts w:ascii="Consolas" w:hAnsi="Consolas"/>
          <w:sz w:val="18"/>
          <w:lang w:val="fr-FR"/>
        </w:rPr>
        <w:t>MAIL_PASSWORD=</w:t>
      </w:r>
      <w:proofErr w:type="spellStart"/>
      <w:r w:rsidRPr="00177BC9">
        <w:rPr>
          <w:rFonts w:ascii="Consolas" w:hAnsi="Consolas"/>
          <w:sz w:val="18"/>
          <w:lang w:val="fr-FR"/>
        </w:rPr>
        <w:t>votre_cle_smtp_brevo</w:t>
      </w:r>
      <w:proofErr w:type="spellEnd"/>
    </w:p>
    <w:p w14:paraId="41BBF8C1" w14:textId="77777777" w:rsidR="008B008D" w:rsidRPr="00177BC9" w:rsidRDefault="00000000">
      <w:pPr>
        <w:rPr>
          <w:lang w:val="fr-FR"/>
        </w:rPr>
      </w:pPr>
      <w:r w:rsidRPr="00177BC9">
        <w:rPr>
          <w:rFonts w:ascii="Consolas" w:hAnsi="Consolas"/>
          <w:sz w:val="18"/>
          <w:lang w:val="fr-FR"/>
        </w:rPr>
        <w:t>MAIL_FROM_ADDRESS=expediteur_verifie@domaine.ma</w:t>
      </w:r>
    </w:p>
    <w:p w14:paraId="6342DC4D" w14:textId="77777777" w:rsidR="008B008D" w:rsidRPr="00177BC9" w:rsidRDefault="00000000">
      <w:pPr>
        <w:rPr>
          <w:lang w:val="fr-FR"/>
        </w:rPr>
      </w:pPr>
      <w:r w:rsidRPr="00177BC9">
        <w:rPr>
          <w:rFonts w:ascii="Consolas" w:hAnsi="Consolas"/>
          <w:sz w:val="18"/>
          <w:lang w:val="fr-FR"/>
        </w:rPr>
        <w:t>MAIL_FROM_NAME=ComplianceDesk</w:t>
      </w:r>
    </w:p>
    <w:p w14:paraId="170A6E29" w14:textId="77777777" w:rsidR="008B008D" w:rsidRPr="00177BC9" w:rsidRDefault="00000000">
      <w:pPr>
        <w:rPr>
          <w:lang w:val="fr-FR"/>
        </w:rPr>
      </w:pPr>
      <w:r w:rsidRPr="00177BC9">
        <w:rPr>
          <w:rFonts w:ascii="Consolas" w:hAnsi="Consolas"/>
          <w:sz w:val="18"/>
          <w:lang w:val="fr-FR"/>
        </w:rPr>
        <w:t>FRONTEND_URL=http://localhost:3000</w:t>
      </w:r>
    </w:p>
    <w:p w14:paraId="0630DBDC" w14:textId="77777777" w:rsidR="008B008D" w:rsidRPr="00177BC9" w:rsidRDefault="00000000">
      <w:pPr>
        <w:rPr>
          <w:lang w:val="fr-FR"/>
        </w:rPr>
      </w:pPr>
      <w:r w:rsidRPr="00177BC9">
        <w:rPr>
          <w:lang w:val="fr-FR"/>
        </w:rPr>
        <w:t xml:space="preserve">Puis exécuter : </w:t>
      </w:r>
      <w:proofErr w:type="spellStart"/>
      <w:r w:rsidRPr="00177BC9">
        <w:rPr>
          <w:lang w:val="fr-FR"/>
        </w:rPr>
        <w:t>php</w:t>
      </w:r>
      <w:proofErr w:type="spellEnd"/>
      <w:r w:rsidRPr="00177BC9">
        <w:rPr>
          <w:lang w:val="fr-FR"/>
        </w:rPr>
        <w:t xml:space="preserve"> artisan </w:t>
      </w:r>
      <w:proofErr w:type="spellStart"/>
      <w:proofErr w:type="gramStart"/>
      <w:r w:rsidRPr="00177BC9">
        <w:rPr>
          <w:lang w:val="fr-FR"/>
        </w:rPr>
        <w:t>config:clear</w:t>
      </w:r>
      <w:proofErr w:type="spellEnd"/>
      <w:proofErr w:type="gramEnd"/>
    </w:p>
    <w:p w14:paraId="1B6F4CE8" w14:textId="77777777" w:rsidR="008B008D" w:rsidRDefault="00000000">
      <w:pPr>
        <w:pStyle w:val="21"/>
      </w:pPr>
      <w:bookmarkStart w:id="64" w:name="_Toc236118407"/>
      <w:proofErr w:type="spellStart"/>
      <w:r>
        <w:t>Annexe</w:t>
      </w:r>
      <w:proofErr w:type="spellEnd"/>
      <w:r>
        <w:t xml:space="preserve"> C — </w:t>
      </w:r>
      <w:proofErr w:type="spellStart"/>
      <w:r>
        <w:t>Inventaire</w:t>
      </w:r>
      <w:proofErr w:type="spellEnd"/>
      <w:r>
        <w:t xml:space="preserve"> des livrables</w:t>
      </w:r>
      <w:bookmarkEnd w:id="64"/>
    </w:p>
    <w:p w14:paraId="17E62CC9" w14:textId="77777777" w:rsidR="008B008D" w:rsidRDefault="00000000">
      <w:pPr>
        <w:pStyle w:val="a0"/>
      </w:pPr>
      <w:r>
        <w:t>frontend/ — SPA React (Vite, Tailwind CSS), composants UI du design system.</w:t>
      </w:r>
    </w:p>
    <w:p w14:paraId="7450DFF3" w14:textId="77777777" w:rsidR="008B008D" w:rsidRDefault="00000000">
      <w:pPr>
        <w:pStyle w:val="a0"/>
      </w:pPr>
      <w:r>
        <w:t>backend/ — API Laravel 12, Sanctum, Mailables Brevo, migrations, seeders, tests Feature/Unit.</w:t>
      </w:r>
    </w:p>
    <w:p w14:paraId="5DAC71AD" w14:textId="77777777" w:rsidR="008B008D" w:rsidRPr="00177BC9" w:rsidRDefault="00000000">
      <w:pPr>
        <w:pStyle w:val="a0"/>
        <w:rPr>
          <w:lang w:val="fr-FR"/>
        </w:rPr>
      </w:pPr>
      <w:r w:rsidRPr="00177BC9">
        <w:rPr>
          <w:lang w:val="fr-FR"/>
        </w:rPr>
        <w:t>docker-</w:t>
      </w:r>
      <w:proofErr w:type="spellStart"/>
      <w:r w:rsidRPr="00177BC9">
        <w:rPr>
          <w:lang w:val="fr-FR"/>
        </w:rPr>
        <w:t>compose.yml</w:t>
      </w:r>
      <w:proofErr w:type="spellEnd"/>
      <w:r w:rsidRPr="00177BC9">
        <w:rPr>
          <w:lang w:val="fr-FR"/>
        </w:rPr>
        <w:t xml:space="preserve"> — MySQL, </w:t>
      </w:r>
      <w:proofErr w:type="spellStart"/>
      <w:r w:rsidRPr="00177BC9">
        <w:rPr>
          <w:lang w:val="fr-FR"/>
        </w:rPr>
        <w:t>Mailpit</w:t>
      </w:r>
      <w:proofErr w:type="spellEnd"/>
      <w:r w:rsidRPr="00177BC9">
        <w:rPr>
          <w:lang w:val="fr-FR"/>
        </w:rPr>
        <w:t>, services (optionnel).</w:t>
      </w:r>
    </w:p>
    <w:p w14:paraId="3B91D230" w14:textId="77777777" w:rsidR="008B008D" w:rsidRPr="00177BC9" w:rsidRDefault="00000000">
      <w:pPr>
        <w:pStyle w:val="a0"/>
        <w:rPr>
          <w:lang w:val="fr-FR"/>
        </w:rPr>
      </w:pPr>
      <w:proofErr w:type="spellStart"/>
      <w:proofErr w:type="gramStart"/>
      <w:r w:rsidRPr="00177BC9">
        <w:rPr>
          <w:lang w:val="fr-FR"/>
        </w:rPr>
        <w:t>others</w:t>
      </w:r>
      <w:proofErr w:type="spellEnd"/>
      <w:proofErr w:type="gramEnd"/>
      <w:r w:rsidRPr="00177BC9">
        <w:rPr>
          <w:lang w:val="fr-FR"/>
        </w:rPr>
        <w:t>/</w:t>
      </w:r>
      <w:proofErr w:type="spellStart"/>
      <w:r w:rsidRPr="00177BC9">
        <w:rPr>
          <w:lang w:val="fr-FR"/>
        </w:rPr>
        <w:t>uml</w:t>
      </w:r>
      <w:proofErr w:type="spellEnd"/>
      <w:r w:rsidRPr="00177BC9">
        <w:rPr>
          <w:lang w:val="fr-FR"/>
        </w:rPr>
        <w:t>/ — Diagrammes UML (cas d'utilisation, classes, MCD, séquences, activité, architecture).</w:t>
      </w:r>
    </w:p>
    <w:p w14:paraId="64395B32" w14:textId="77777777" w:rsidR="008B008D" w:rsidRPr="00177BC9" w:rsidRDefault="00000000">
      <w:pPr>
        <w:pStyle w:val="a0"/>
        <w:rPr>
          <w:lang w:val="fr-FR"/>
        </w:rPr>
      </w:pPr>
      <w:proofErr w:type="spellStart"/>
      <w:proofErr w:type="gramStart"/>
      <w:r w:rsidRPr="00177BC9">
        <w:rPr>
          <w:lang w:val="fr-FR"/>
        </w:rPr>
        <w:t>others</w:t>
      </w:r>
      <w:proofErr w:type="spellEnd"/>
      <w:proofErr w:type="gramEnd"/>
      <w:r w:rsidRPr="00177BC9">
        <w:rPr>
          <w:lang w:val="fr-FR"/>
        </w:rPr>
        <w:t>/captures/ — Captures d'écran des interfaces développées.</w:t>
      </w:r>
    </w:p>
    <w:p w14:paraId="076C6C40" w14:textId="77777777" w:rsidR="008B008D" w:rsidRPr="00177BC9" w:rsidRDefault="00000000">
      <w:pPr>
        <w:pStyle w:val="a0"/>
        <w:rPr>
          <w:lang w:val="fr-FR"/>
        </w:rPr>
      </w:pPr>
      <w:proofErr w:type="spellStart"/>
      <w:proofErr w:type="gramStart"/>
      <w:r w:rsidRPr="00177BC9">
        <w:rPr>
          <w:lang w:val="fr-FR"/>
        </w:rPr>
        <w:t>others</w:t>
      </w:r>
      <w:proofErr w:type="spellEnd"/>
      <w:proofErr w:type="gramEnd"/>
      <w:r w:rsidRPr="00177BC9">
        <w:rPr>
          <w:lang w:val="fr-FR"/>
        </w:rPr>
        <w:t>/outils/ — Logos des technologies utilisées (arbre des technologies).</w:t>
      </w:r>
    </w:p>
    <w:p w14:paraId="658199FB" w14:textId="77777777" w:rsidR="008B008D" w:rsidRPr="00177BC9" w:rsidRDefault="00000000">
      <w:pPr>
        <w:pStyle w:val="a0"/>
        <w:rPr>
          <w:lang w:val="fr-FR"/>
        </w:rPr>
      </w:pPr>
      <w:proofErr w:type="spellStart"/>
      <w:proofErr w:type="gramStart"/>
      <w:r w:rsidRPr="00177BC9">
        <w:rPr>
          <w:lang w:val="fr-FR"/>
        </w:rPr>
        <w:t>others</w:t>
      </w:r>
      <w:proofErr w:type="spellEnd"/>
      <w:proofErr w:type="gramEnd"/>
      <w:r w:rsidRPr="00177BC9">
        <w:rPr>
          <w:lang w:val="fr-FR"/>
        </w:rPr>
        <w:t>/docs/ — Rapport de stage (présent document).</w:t>
      </w:r>
    </w:p>
    <w:p w14:paraId="37FD1E02" w14:textId="77777777" w:rsidR="008B008D" w:rsidRDefault="00000000">
      <w:pPr>
        <w:pStyle w:val="a0"/>
      </w:pPr>
      <w:proofErr w:type="gramStart"/>
      <w:r>
        <w:t>.</w:t>
      </w:r>
      <w:proofErr w:type="spellStart"/>
      <w:r>
        <w:t>github</w:t>
      </w:r>
      <w:proofErr w:type="spellEnd"/>
      <w:proofErr w:type="gramEnd"/>
      <w:r>
        <w:t>/</w:t>
      </w:r>
      <w:proofErr w:type="gramStart"/>
      <w:r>
        <w:t>workflows/ —</w:t>
      </w:r>
      <w:proofErr w:type="gramEnd"/>
      <w:r>
        <w:t xml:space="preserve"> Pipeline CI GitHub Actions.</w:t>
      </w:r>
    </w:p>
    <w:p w14:paraId="0474F4D1" w14:textId="77777777" w:rsidR="008B008D" w:rsidRPr="00177BC9" w:rsidRDefault="00000000">
      <w:pPr>
        <w:pStyle w:val="a0"/>
        <w:rPr>
          <w:lang w:val="fr-FR"/>
        </w:rPr>
      </w:pPr>
      <w:proofErr w:type="spellStart"/>
      <w:r w:rsidRPr="00177BC9">
        <w:rPr>
          <w:lang w:val="fr-FR"/>
        </w:rPr>
        <w:t>SonarCloud</w:t>
      </w:r>
      <w:proofErr w:type="spellEnd"/>
      <w:r w:rsidRPr="00177BC9">
        <w:rPr>
          <w:lang w:val="fr-FR"/>
        </w:rPr>
        <w:t xml:space="preserve"> — </w:t>
      </w:r>
      <w:proofErr w:type="spellStart"/>
      <w:r w:rsidRPr="00177BC9">
        <w:rPr>
          <w:lang w:val="fr-FR"/>
        </w:rPr>
        <w:t>Quality</w:t>
      </w:r>
      <w:proofErr w:type="spellEnd"/>
      <w:r w:rsidRPr="00177BC9">
        <w:rPr>
          <w:lang w:val="fr-FR"/>
        </w:rPr>
        <w:t xml:space="preserve"> </w:t>
      </w:r>
      <w:proofErr w:type="spellStart"/>
      <w:r w:rsidRPr="00177BC9">
        <w:rPr>
          <w:lang w:val="fr-FR"/>
        </w:rPr>
        <w:t>Gate</w:t>
      </w:r>
      <w:proofErr w:type="spellEnd"/>
      <w:r w:rsidRPr="00177BC9">
        <w:rPr>
          <w:lang w:val="fr-FR"/>
        </w:rPr>
        <w:t xml:space="preserve"> du projet.</w:t>
      </w:r>
    </w:p>
    <w:p w14:paraId="15E0B159" w14:textId="77777777" w:rsidR="008B008D" w:rsidRPr="00177BC9" w:rsidRDefault="00000000">
      <w:pPr>
        <w:pStyle w:val="a0"/>
        <w:rPr>
          <w:lang w:val="fr-FR"/>
        </w:rPr>
      </w:pPr>
      <w:r w:rsidRPr="00177BC9">
        <w:rPr>
          <w:lang w:val="fr-FR"/>
        </w:rPr>
        <w:t>README.md — Documentation complète (installation, rôles, configuration).</w:t>
      </w:r>
    </w:p>
    <w:p w14:paraId="68005861" w14:textId="77777777" w:rsidR="008B008D" w:rsidRPr="00177BC9" w:rsidRDefault="00000000">
      <w:pPr>
        <w:pStyle w:val="21"/>
        <w:rPr>
          <w:lang w:val="fr-FR"/>
        </w:rPr>
      </w:pPr>
      <w:bookmarkStart w:id="65" w:name="_Toc236118408"/>
      <w:r w:rsidRPr="00177BC9">
        <w:rPr>
          <w:lang w:val="fr-FR"/>
        </w:rPr>
        <w:lastRenderedPageBreak/>
        <w:t>Annexe D — Périmètre fonctionnel livré</w:t>
      </w:r>
      <w:bookmarkEnd w:id="65"/>
    </w:p>
    <w:p w14:paraId="704B7227" w14:textId="77777777" w:rsidR="008B008D" w:rsidRPr="00177BC9" w:rsidRDefault="00000000">
      <w:pPr>
        <w:rPr>
          <w:lang w:val="fr-FR"/>
        </w:rPr>
      </w:pPr>
      <w:r w:rsidRPr="00177BC9">
        <w:rPr>
          <w:lang w:val="fr-FR"/>
        </w:rPr>
        <w:t>Le tableau ci-dessous récapitule le périmètre fonctionnel effectivement livré par rapport au cahier des charges initial :</w:t>
      </w:r>
    </w:p>
    <w:tbl>
      <w:tblPr>
        <w:tblStyle w:val="-11"/>
        <w:tblW w:w="0" w:type="auto"/>
        <w:jc w:val="center"/>
        <w:tblLook w:val="04A0" w:firstRow="1" w:lastRow="0" w:firstColumn="1" w:lastColumn="0" w:noHBand="0" w:noVBand="1"/>
      </w:tblPr>
      <w:tblGrid>
        <w:gridCol w:w="3135"/>
        <w:gridCol w:w="3135"/>
        <w:gridCol w:w="3135"/>
      </w:tblGrid>
      <w:tr w:rsidR="008B008D" w14:paraId="420EA775" w14:textId="77777777" w:rsidTr="008B00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0D9488"/>
          </w:tcPr>
          <w:p w14:paraId="1967381C" w14:textId="77777777" w:rsidR="008B008D" w:rsidRDefault="00000000">
            <w:pPr>
              <w:jc w:val="center"/>
            </w:pPr>
            <w:proofErr w:type="spellStart"/>
            <w:r>
              <w:rPr>
                <w:color w:val="FFFFFF"/>
                <w:sz w:val="18"/>
              </w:rPr>
              <w:t>Fonctionnalité</w:t>
            </w:r>
            <w:proofErr w:type="spellEnd"/>
          </w:p>
        </w:tc>
        <w:tc>
          <w:tcPr>
            <w:tcW w:w="3135" w:type="dxa"/>
            <w:shd w:val="clear" w:color="auto" w:fill="0D9488"/>
          </w:tcPr>
          <w:p w14:paraId="27E03A0E"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Statut</w:t>
            </w:r>
          </w:p>
        </w:tc>
        <w:tc>
          <w:tcPr>
            <w:tcW w:w="3135" w:type="dxa"/>
            <w:shd w:val="clear" w:color="auto" w:fill="0D9488"/>
          </w:tcPr>
          <w:p w14:paraId="601FE12F" w14:textId="77777777" w:rsidR="008B008D"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Remarque</w:t>
            </w:r>
          </w:p>
        </w:tc>
      </w:tr>
      <w:tr w:rsidR="008B008D" w14:paraId="7E29E60A"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3B161C" w14:textId="77777777" w:rsidR="008B008D" w:rsidRDefault="00000000">
            <w:r>
              <w:rPr>
                <w:sz w:val="18"/>
              </w:rPr>
              <w:t>Authentification (login, logout, profil)</w:t>
            </w:r>
          </w:p>
        </w:tc>
        <w:tc>
          <w:tcPr>
            <w:tcW w:w="3135" w:type="dxa"/>
          </w:tcPr>
          <w:p w14:paraId="40CC0B82"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Livré</w:t>
            </w:r>
          </w:p>
        </w:tc>
        <w:tc>
          <w:tcPr>
            <w:tcW w:w="3135" w:type="dxa"/>
          </w:tcPr>
          <w:p w14:paraId="6EE2642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Sanctum tokens, throttle</w:t>
            </w:r>
          </w:p>
        </w:tc>
      </w:tr>
      <w:tr w:rsidR="008B008D" w14:paraId="6EA32FB8"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6B09CA" w14:textId="77777777" w:rsidR="008B008D" w:rsidRDefault="00000000">
            <w:r>
              <w:rPr>
                <w:sz w:val="18"/>
              </w:rPr>
              <w:t>CRUD entreprises (Super Admin)</w:t>
            </w:r>
          </w:p>
        </w:tc>
        <w:tc>
          <w:tcPr>
            <w:tcW w:w="3135" w:type="dxa"/>
          </w:tcPr>
          <w:p w14:paraId="2D636379"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Livré</w:t>
            </w:r>
          </w:p>
        </w:tc>
        <w:tc>
          <w:tcPr>
            <w:tcW w:w="3135" w:type="dxa"/>
          </w:tcPr>
          <w:p w14:paraId="58EBF1AC"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Avec modale unifiée</w:t>
            </w:r>
          </w:p>
        </w:tc>
      </w:tr>
      <w:tr w:rsidR="008B008D" w14:paraId="6750740C"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56A96B1" w14:textId="77777777" w:rsidR="008B008D" w:rsidRDefault="00000000">
            <w:r>
              <w:rPr>
                <w:sz w:val="18"/>
              </w:rPr>
              <w:t>Suspension / activation entreprise</w:t>
            </w:r>
          </w:p>
        </w:tc>
        <w:tc>
          <w:tcPr>
            <w:tcW w:w="3135" w:type="dxa"/>
          </w:tcPr>
          <w:p w14:paraId="6523A6B1"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Livré</w:t>
            </w:r>
          </w:p>
        </w:tc>
        <w:tc>
          <w:tcPr>
            <w:tcW w:w="3135" w:type="dxa"/>
          </w:tcPr>
          <w:p w14:paraId="23BEBC74"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Avec email notification</w:t>
            </w:r>
          </w:p>
        </w:tc>
      </w:tr>
      <w:tr w:rsidR="008B008D" w14:paraId="01898778"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80DC42" w14:textId="77777777" w:rsidR="008B008D" w:rsidRDefault="00000000">
            <w:r>
              <w:rPr>
                <w:sz w:val="18"/>
              </w:rPr>
              <w:t>CRUD obligations</w:t>
            </w:r>
          </w:p>
        </w:tc>
        <w:tc>
          <w:tcPr>
            <w:tcW w:w="3135" w:type="dxa"/>
          </w:tcPr>
          <w:p w14:paraId="2E8E990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Livré</w:t>
            </w:r>
          </w:p>
        </w:tc>
        <w:tc>
          <w:tcPr>
            <w:tcW w:w="3135" w:type="dxa"/>
          </w:tcPr>
          <w:p w14:paraId="2F91A591"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Filtres, tri, pagination, vues</w:t>
            </w:r>
          </w:p>
        </w:tc>
      </w:tr>
      <w:tr w:rsidR="008B008D" w14:paraId="36E1873F"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1EA744" w14:textId="77777777" w:rsidR="008B008D" w:rsidRDefault="00000000">
            <w:r>
              <w:rPr>
                <w:sz w:val="18"/>
              </w:rPr>
              <w:t>Gestion documentaire (upload/del)</w:t>
            </w:r>
          </w:p>
        </w:tc>
        <w:tc>
          <w:tcPr>
            <w:tcW w:w="3135" w:type="dxa"/>
          </w:tcPr>
          <w:p w14:paraId="770396A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Livré</w:t>
            </w:r>
          </w:p>
        </w:tc>
        <w:tc>
          <w:tcPr>
            <w:tcW w:w="3135" w:type="dxa"/>
          </w:tcPr>
          <w:p w14:paraId="5FB827F3"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Limite 5 Mo, validation</w:t>
            </w:r>
          </w:p>
        </w:tc>
      </w:tr>
      <w:tr w:rsidR="008B008D" w14:paraId="3B23FD02"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50E39EE" w14:textId="77777777" w:rsidR="008B008D" w:rsidRDefault="00000000">
            <w:r>
              <w:rPr>
                <w:sz w:val="18"/>
              </w:rPr>
              <w:t>Notifications in-app</w:t>
            </w:r>
          </w:p>
        </w:tc>
        <w:tc>
          <w:tcPr>
            <w:tcW w:w="3135" w:type="dxa"/>
          </w:tcPr>
          <w:p w14:paraId="0DD1223A"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Livré</w:t>
            </w:r>
          </w:p>
        </w:tc>
        <w:tc>
          <w:tcPr>
            <w:tcW w:w="3135" w:type="dxa"/>
          </w:tcPr>
          <w:p w14:paraId="2B1AB87A"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Filtres, marquage lu, compteur</w:t>
            </w:r>
          </w:p>
        </w:tc>
      </w:tr>
      <w:tr w:rsidR="008B008D" w14:paraId="0FDCE111"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AE03A6" w14:textId="77777777" w:rsidR="008B008D" w:rsidRDefault="00000000">
            <w:r>
              <w:rPr>
                <w:sz w:val="18"/>
              </w:rPr>
              <w:t>Emails transactionnels (Brevo)</w:t>
            </w:r>
          </w:p>
        </w:tc>
        <w:tc>
          <w:tcPr>
            <w:tcW w:w="3135" w:type="dxa"/>
          </w:tcPr>
          <w:p w14:paraId="24CEF3E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Livré</w:t>
            </w:r>
          </w:p>
        </w:tc>
        <w:tc>
          <w:tcPr>
            <w:tcW w:w="3135" w:type="dxa"/>
          </w:tcPr>
          <w:p w14:paraId="32700E2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AccountCreated, Suspended</w:t>
            </w:r>
          </w:p>
        </w:tc>
      </w:tr>
      <w:tr w:rsidR="008B008D" w14:paraId="502F0F6F"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7B3014D" w14:textId="77777777" w:rsidR="008B008D" w:rsidRDefault="00000000">
            <w:r>
              <w:rPr>
                <w:sz w:val="18"/>
              </w:rPr>
              <w:t>Dashboard tenant</w:t>
            </w:r>
          </w:p>
        </w:tc>
        <w:tc>
          <w:tcPr>
            <w:tcW w:w="3135" w:type="dxa"/>
          </w:tcPr>
          <w:p w14:paraId="19459C53"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Livré</w:t>
            </w:r>
          </w:p>
        </w:tc>
        <w:tc>
          <w:tcPr>
            <w:tcW w:w="3135" w:type="dxa"/>
          </w:tcPr>
          <w:p w14:paraId="1E8ADC38"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Taux conformité, KPI, récentes</w:t>
            </w:r>
          </w:p>
        </w:tc>
      </w:tr>
      <w:tr w:rsidR="008B008D" w14:paraId="17E25157"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6FECEB" w14:textId="77777777" w:rsidR="008B008D" w:rsidRDefault="00000000">
            <w:r>
              <w:rPr>
                <w:sz w:val="18"/>
              </w:rPr>
              <w:t>Dashboard plateforme</w:t>
            </w:r>
          </w:p>
        </w:tc>
        <w:tc>
          <w:tcPr>
            <w:tcW w:w="3135" w:type="dxa"/>
          </w:tcPr>
          <w:p w14:paraId="38E0B3CF"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Livré</w:t>
            </w:r>
          </w:p>
        </w:tc>
        <w:tc>
          <w:tcPr>
            <w:tcW w:w="3135" w:type="dxa"/>
          </w:tcPr>
          <w:p w14:paraId="1F5EEE22"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Stats globales, entreprises récentes</w:t>
            </w:r>
          </w:p>
        </w:tc>
      </w:tr>
      <w:tr w:rsidR="008B008D" w14:paraId="09167E29"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5738EA" w14:textId="77777777" w:rsidR="008B008D" w:rsidRDefault="00000000">
            <w:r>
              <w:rPr>
                <w:sz w:val="18"/>
              </w:rPr>
              <w:t>Gestion utilisateurs tenant</w:t>
            </w:r>
          </w:p>
        </w:tc>
        <w:tc>
          <w:tcPr>
            <w:tcW w:w="3135" w:type="dxa"/>
          </w:tcPr>
          <w:p w14:paraId="0D2F5FB3"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Livré</w:t>
            </w:r>
          </w:p>
        </w:tc>
        <w:tc>
          <w:tcPr>
            <w:tcW w:w="3135" w:type="dxa"/>
          </w:tcPr>
          <w:p w14:paraId="6D76FEB6"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CRUD, rôles admin/user</w:t>
            </w:r>
          </w:p>
        </w:tc>
      </w:tr>
      <w:tr w:rsidR="008B008D" w14:paraId="234B7B63"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EF2B00E" w14:textId="77777777" w:rsidR="008B008D" w:rsidRDefault="00000000">
            <w:r>
              <w:rPr>
                <w:sz w:val="18"/>
              </w:rPr>
              <w:t>Mode sombre / clair</w:t>
            </w:r>
          </w:p>
        </w:tc>
        <w:tc>
          <w:tcPr>
            <w:tcW w:w="3135" w:type="dxa"/>
          </w:tcPr>
          <w:p w14:paraId="7F58D5A9"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Livré</w:t>
            </w:r>
          </w:p>
        </w:tc>
        <w:tc>
          <w:tcPr>
            <w:tcW w:w="3135" w:type="dxa"/>
          </w:tcPr>
          <w:p w14:paraId="0E09A6AA"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Bascule en temps réel</w:t>
            </w:r>
          </w:p>
        </w:tc>
      </w:tr>
      <w:tr w:rsidR="008B008D" w14:paraId="024ABD6D"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1C93E36" w14:textId="77777777" w:rsidR="008B008D" w:rsidRDefault="00000000">
            <w:r>
              <w:rPr>
                <w:sz w:val="18"/>
              </w:rPr>
              <w:t>Responsive design</w:t>
            </w:r>
          </w:p>
        </w:tc>
        <w:tc>
          <w:tcPr>
            <w:tcW w:w="3135" w:type="dxa"/>
          </w:tcPr>
          <w:p w14:paraId="40646EC4"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Livré</w:t>
            </w:r>
          </w:p>
        </w:tc>
        <w:tc>
          <w:tcPr>
            <w:tcW w:w="3135" w:type="dxa"/>
          </w:tcPr>
          <w:p w14:paraId="67FA242D"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Navigation mobile dédiée</w:t>
            </w:r>
          </w:p>
        </w:tc>
      </w:tr>
      <w:tr w:rsidR="008B008D" w14:paraId="2085CD0B"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851A15E" w14:textId="77777777" w:rsidR="008B008D" w:rsidRDefault="00000000">
            <w:r>
              <w:rPr>
                <w:sz w:val="18"/>
              </w:rPr>
              <w:t>CI/CD (GitHub Actions)</w:t>
            </w:r>
          </w:p>
        </w:tc>
        <w:tc>
          <w:tcPr>
            <w:tcW w:w="3135" w:type="dxa"/>
          </w:tcPr>
          <w:p w14:paraId="3EA8516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Livré</w:t>
            </w:r>
          </w:p>
        </w:tc>
        <w:tc>
          <w:tcPr>
            <w:tcW w:w="3135" w:type="dxa"/>
          </w:tcPr>
          <w:p w14:paraId="5A483E2B"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Tests + lint</w:t>
            </w:r>
          </w:p>
        </w:tc>
      </w:tr>
      <w:tr w:rsidR="008B008D" w14:paraId="77892743"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17D52B" w14:textId="77777777" w:rsidR="008B008D" w:rsidRDefault="00000000">
            <w:r>
              <w:rPr>
                <w:sz w:val="18"/>
              </w:rPr>
              <w:t>SonarCloud Quality Gate</w:t>
            </w:r>
          </w:p>
        </w:tc>
        <w:tc>
          <w:tcPr>
            <w:tcW w:w="3135" w:type="dxa"/>
          </w:tcPr>
          <w:p w14:paraId="5559B8F9"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 Livré</w:t>
            </w:r>
          </w:p>
        </w:tc>
        <w:tc>
          <w:tcPr>
            <w:tcW w:w="3135" w:type="dxa"/>
          </w:tcPr>
          <w:p w14:paraId="6E1A06F0"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Analyse statique PHP</w:t>
            </w:r>
          </w:p>
        </w:tc>
      </w:tr>
      <w:tr w:rsidR="008B008D" w:rsidRPr="00177BC9" w14:paraId="37D28374" w14:textId="77777777" w:rsidTr="008B00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B41BC4" w14:textId="77777777" w:rsidR="008B008D" w:rsidRDefault="00000000">
            <w:r>
              <w:rPr>
                <w:sz w:val="18"/>
              </w:rPr>
              <w:t>Alertes cron automatisées</w:t>
            </w:r>
          </w:p>
        </w:tc>
        <w:tc>
          <w:tcPr>
            <w:tcW w:w="3135" w:type="dxa"/>
          </w:tcPr>
          <w:p w14:paraId="0F9A13BC" w14:textId="77777777" w:rsidR="008B008D" w:rsidRDefault="00000000">
            <w:pPr>
              <w:cnfStyle w:val="000000100000" w:firstRow="0" w:lastRow="0" w:firstColumn="0" w:lastColumn="0" w:oddVBand="0" w:evenVBand="0" w:oddHBand="1" w:evenHBand="0" w:firstRowFirstColumn="0" w:firstRowLastColumn="0" w:lastRowFirstColumn="0" w:lastRowLastColumn="0"/>
            </w:pPr>
            <w:r>
              <w:rPr>
                <w:sz w:val="18"/>
              </w:rPr>
              <w:t>✗ Reporté</w:t>
            </w:r>
          </w:p>
        </w:tc>
        <w:tc>
          <w:tcPr>
            <w:tcW w:w="3135" w:type="dxa"/>
          </w:tcPr>
          <w:p w14:paraId="24F3CB7F" w14:textId="77777777" w:rsidR="008B008D" w:rsidRPr="00177BC9" w:rsidRDefault="00000000">
            <w:pPr>
              <w:cnfStyle w:val="000000100000" w:firstRow="0" w:lastRow="0" w:firstColumn="0" w:lastColumn="0" w:oddVBand="0" w:evenVBand="0" w:oddHBand="1" w:evenHBand="0" w:firstRowFirstColumn="0" w:firstRowLastColumn="0" w:lastRowFirstColumn="0" w:lastRowLastColumn="0"/>
              <w:rPr>
                <w:lang w:val="fr-FR"/>
              </w:rPr>
            </w:pPr>
            <w:r w:rsidRPr="00177BC9">
              <w:rPr>
                <w:sz w:val="18"/>
                <w:lang w:val="fr-FR"/>
              </w:rPr>
              <w:t xml:space="preserve">Commande créée, </w:t>
            </w:r>
            <w:proofErr w:type="spellStart"/>
            <w:r w:rsidRPr="00177BC9">
              <w:rPr>
                <w:sz w:val="18"/>
                <w:lang w:val="fr-FR"/>
              </w:rPr>
              <w:t>cron</w:t>
            </w:r>
            <w:proofErr w:type="spellEnd"/>
            <w:r w:rsidRPr="00177BC9">
              <w:rPr>
                <w:sz w:val="18"/>
                <w:lang w:val="fr-FR"/>
              </w:rPr>
              <w:t xml:space="preserve"> à paramétrer</w:t>
            </w:r>
          </w:p>
        </w:tc>
      </w:tr>
      <w:tr w:rsidR="008B008D" w:rsidRPr="00177BC9" w14:paraId="4AC2D991" w14:textId="77777777" w:rsidTr="008B00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209DB73" w14:textId="77777777" w:rsidR="008B008D" w:rsidRDefault="00000000">
            <w:r>
              <w:rPr>
                <w:sz w:val="18"/>
              </w:rPr>
              <w:t xml:space="preserve">Tests frontend </w:t>
            </w:r>
            <w:proofErr w:type="spellStart"/>
            <w:r>
              <w:rPr>
                <w:sz w:val="18"/>
              </w:rPr>
              <w:t>Vitest</w:t>
            </w:r>
            <w:proofErr w:type="spellEnd"/>
          </w:p>
        </w:tc>
        <w:tc>
          <w:tcPr>
            <w:tcW w:w="3135" w:type="dxa"/>
          </w:tcPr>
          <w:p w14:paraId="6F348A3D" w14:textId="77777777" w:rsidR="008B008D" w:rsidRDefault="00000000">
            <w:pPr>
              <w:cnfStyle w:val="000000010000" w:firstRow="0" w:lastRow="0" w:firstColumn="0" w:lastColumn="0" w:oddVBand="0" w:evenVBand="0" w:oddHBand="0" w:evenHBand="1" w:firstRowFirstColumn="0" w:firstRowLastColumn="0" w:lastRowFirstColumn="0" w:lastRowLastColumn="0"/>
            </w:pPr>
            <w:r>
              <w:rPr>
                <w:sz w:val="18"/>
              </w:rPr>
              <w:t>Partiel</w:t>
            </w:r>
          </w:p>
        </w:tc>
        <w:tc>
          <w:tcPr>
            <w:tcW w:w="3135" w:type="dxa"/>
          </w:tcPr>
          <w:p w14:paraId="4DA84098" w14:textId="77777777" w:rsidR="008B008D" w:rsidRPr="00177BC9" w:rsidRDefault="00000000">
            <w:pPr>
              <w:cnfStyle w:val="000000010000" w:firstRow="0" w:lastRow="0" w:firstColumn="0" w:lastColumn="0" w:oddVBand="0" w:evenVBand="0" w:oddHBand="0" w:evenHBand="1" w:firstRowFirstColumn="0" w:firstRowLastColumn="0" w:lastRowFirstColumn="0" w:lastRowLastColumn="0"/>
              <w:rPr>
                <w:lang w:val="fr-FR"/>
              </w:rPr>
            </w:pPr>
            <w:r w:rsidRPr="00177BC9">
              <w:rPr>
                <w:sz w:val="18"/>
                <w:lang w:val="fr-FR"/>
              </w:rPr>
              <w:t>1 test unitaire, couverture à étendre</w:t>
            </w:r>
          </w:p>
        </w:tc>
      </w:tr>
    </w:tbl>
    <w:p w14:paraId="30215B0E" w14:textId="77777777" w:rsidR="008B008D" w:rsidRPr="00177BC9" w:rsidRDefault="008B008D">
      <w:pPr>
        <w:rPr>
          <w:lang w:val="fr-FR"/>
        </w:rPr>
      </w:pPr>
    </w:p>
    <w:p w14:paraId="0AAEF797" w14:textId="77777777" w:rsidR="008B008D" w:rsidRDefault="00000000">
      <w:pPr>
        <w:jc w:val="center"/>
      </w:pPr>
      <w:r>
        <w:rPr>
          <w:i/>
          <w:color w:val="666666"/>
          <w:sz w:val="18"/>
        </w:rPr>
        <w:t xml:space="preserve">Tableau 12 — </w:t>
      </w:r>
      <w:proofErr w:type="spellStart"/>
      <w:r>
        <w:rPr>
          <w:i/>
          <w:color w:val="666666"/>
          <w:sz w:val="18"/>
        </w:rPr>
        <w:t>Périmètre</w:t>
      </w:r>
      <w:proofErr w:type="spellEnd"/>
      <w:r>
        <w:rPr>
          <w:i/>
          <w:color w:val="666666"/>
          <w:sz w:val="18"/>
        </w:rPr>
        <w:t xml:space="preserve"> </w:t>
      </w:r>
      <w:proofErr w:type="spellStart"/>
      <w:r>
        <w:rPr>
          <w:i/>
          <w:color w:val="666666"/>
          <w:sz w:val="18"/>
        </w:rPr>
        <w:t>fonctionnel</w:t>
      </w:r>
      <w:proofErr w:type="spellEnd"/>
      <w:r>
        <w:rPr>
          <w:i/>
          <w:color w:val="666666"/>
          <w:sz w:val="18"/>
        </w:rPr>
        <w:t xml:space="preserve"> </w:t>
      </w:r>
      <w:proofErr w:type="spellStart"/>
      <w:r>
        <w:rPr>
          <w:i/>
          <w:color w:val="666666"/>
          <w:sz w:val="18"/>
        </w:rPr>
        <w:t>livré</w:t>
      </w:r>
      <w:proofErr w:type="spellEnd"/>
    </w:p>
    <w:sectPr w:rsidR="008B008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1977149">
    <w:abstractNumId w:val="8"/>
  </w:num>
  <w:num w:numId="2" w16cid:durableId="515001313">
    <w:abstractNumId w:val="6"/>
  </w:num>
  <w:num w:numId="3" w16cid:durableId="1354989361">
    <w:abstractNumId w:val="5"/>
  </w:num>
  <w:num w:numId="4" w16cid:durableId="634289741">
    <w:abstractNumId w:val="4"/>
  </w:num>
  <w:num w:numId="5" w16cid:durableId="1744521889">
    <w:abstractNumId w:val="7"/>
  </w:num>
  <w:num w:numId="6" w16cid:durableId="1949778319">
    <w:abstractNumId w:val="3"/>
  </w:num>
  <w:num w:numId="7" w16cid:durableId="1675911362">
    <w:abstractNumId w:val="2"/>
  </w:num>
  <w:num w:numId="8" w16cid:durableId="460735668">
    <w:abstractNumId w:val="1"/>
  </w:num>
  <w:num w:numId="9" w16cid:durableId="25016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BC9"/>
    <w:rsid w:val="0029639D"/>
    <w:rsid w:val="00326F90"/>
    <w:rsid w:val="00425B50"/>
    <w:rsid w:val="005D0D0A"/>
    <w:rsid w:val="00865D34"/>
    <w:rsid w:val="008B008D"/>
    <w:rsid w:val="00903683"/>
    <w:rsid w:val="00982032"/>
    <w:rsid w:val="00A0158F"/>
    <w:rsid w:val="00AA1D8D"/>
    <w:rsid w:val="00B47730"/>
    <w:rsid w:val="00BD3396"/>
    <w:rsid w:val="00CB0664"/>
    <w:rsid w:val="00D633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AF59D"/>
  <w14:defaultImageDpi w14:val="300"/>
  <w15:docId w15:val="{61FCF49E-3322-43AE-81FA-DA435F9D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color w:val="1E2A1E"/>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0D9488"/>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0D9488"/>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D9488"/>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D9488"/>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BD3396"/>
    <w:pPr>
      <w:spacing w:after="100"/>
    </w:pPr>
  </w:style>
  <w:style w:type="paragraph" w:styleId="28">
    <w:name w:val="toc 2"/>
    <w:basedOn w:val="a1"/>
    <w:next w:val="a1"/>
    <w:autoRedefine/>
    <w:uiPriority w:val="39"/>
    <w:unhideWhenUsed/>
    <w:rsid w:val="00BD3396"/>
    <w:pPr>
      <w:spacing w:after="100"/>
      <w:ind w:left="220"/>
    </w:pPr>
  </w:style>
  <w:style w:type="paragraph" w:styleId="36">
    <w:name w:val="toc 3"/>
    <w:basedOn w:val="a1"/>
    <w:next w:val="a1"/>
    <w:autoRedefine/>
    <w:uiPriority w:val="39"/>
    <w:unhideWhenUsed/>
    <w:rsid w:val="00BD3396"/>
    <w:pPr>
      <w:spacing w:after="100"/>
      <w:ind w:left="440"/>
    </w:pPr>
  </w:style>
  <w:style w:type="character" w:styleId="Hyperlink">
    <w:name w:val="Hyperlink"/>
    <w:basedOn w:val="a2"/>
    <w:uiPriority w:val="99"/>
    <w:unhideWhenUsed/>
    <w:rsid w:val="00BD33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42</Pages>
  <Words>7150</Words>
  <Characters>39330</Characters>
  <Application>Microsoft Office Word</Application>
  <DocSecurity>0</DocSecurity>
  <Lines>327</Lines>
  <Paragraphs>92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SUSU</cp:lastModifiedBy>
  <cp:revision>7</cp:revision>
  <dcterms:created xsi:type="dcterms:W3CDTF">2013-12-23T23:15:00Z</dcterms:created>
  <dcterms:modified xsi:type="dcterms:W3CDTF">2026-07-28T08:06:00Z</dcterms:modified>
  <cp:category/>
</cp:coreProperties>
</file>